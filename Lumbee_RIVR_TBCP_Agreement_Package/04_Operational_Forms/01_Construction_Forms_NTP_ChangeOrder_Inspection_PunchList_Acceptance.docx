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FORM SET 01 — CONSTRUCTION &amp; COMPLETION FORMS</w:t>
      </w:r>
    </w:p>
    <w:p>
      <w:pPr>
        <w:jc w:val="center"/>
      </w:pPr>
      <w:r>
        <w:rPr>
          <w:b/>
          <w:color w:val="1F3864"/>
          <w:sz w:val="48"/>
        </w:rPr>
        <w:t>Construction, Inspection, Completion, Warranty, and Acceptance Forms</w:t>
      </w:r>
    </w:p>
    <w:p>
      <w:pPr>
        <w:jc w:val="center"/>
      </w:pPr>
      <w:r>
        <w:rPr>
          <w:color w:val="595959"/>
          <w:sz w:val="28"/>
        </w:rPr>
        <w:t>Notice to Proceed · Change Order · Daily Report · Material Log · Inspection · Punch List · Completion · Warranty · Segment Acceptance</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r>
        <w:rPr>
          <w:b w:val="0"/>
          <w:i w:val="0"/>
        </w:rPr>
        <w:t>This form set operationalizes the Design, Engineering, Procurement, and Construction Agreement and is read together with Schedule S4 (Engineering Standards, Bill of Materials, Equipment, Interconnection, and Demarcation) and Schedule S5 (Construction Pricing, Payment Milestones, Retainage, and Warranties). All construction of the Grant-Funded Assets is performed by LREMC Technologies, LLC d/b/a RIVR Tech ("RIVR Tech") for the benefit of Lumbee Tribe of North Carolina (the "Lumbee Tribe") as owner. Facilities owned by Lumbee River Electric Membership Corporation d/b/a Lumbee River EMC ("LREMC") are addressed only under a separate owner-approved instrument or joinder and are never assumed owned by RIVR Tech.</w:t>
      </w:r>
    </w:p>
    <w:p>
      <w:pPr>
        <w:ind w:left="504"/>
      </w:pPr>
      <w:r>
        <w:rPr>
          <w:b/>
          <w:color w:val="7F007F"/>
        </w:rPr>
        <w:t xml:space="preserve">[GRANT COMPLIANCE REVIEW REQUIRED]  </w:t>
      </w:r>
      <w:r>
        <w:rPr>
          <w:i/>
          <w:color w:val="595959"/>
        </w:rPr>
        <w:t>Every construction action funded by the Award must comply with Build America, Buy America Act, IIJA §§ 70911–70917 (Pub. L. 117-58); 2 CFR Part 184; and NTIA BABA award terms; 2 CFR 200.317–200.327 (Procurement standards); National Environmental Policy Act (NEPA), 42 U.S.C. § 4321 et seq., and DOC/NTIA implementing procedures; National Historic Preservation Act § 106, 54 U.S.C. § 306108 (36 CFR Part 800); and 2 CFR 200.216 (Prohibition on certain telecommunications and video surveillance — §889 covered equipment).</w:t>
      </w:r>
    </w:p>
    <w:p>
      <w:pPr>
        <w:pStyle w:val="Heading1"/>
        <w:spacing w:before="240" w:after="120"/>
      </w:pPr>
      <w:r>
        <w:rPr>
          <w:rFonts w:ascii="Calibri" w:hAnsi="Calibri"/>
          <w:b/>
          <w:color w:val="1F3864"/>
          <w:sz w:val="26"/>
        </w:rPr>
        <w:t>ARTICLE 1.1.  NOTICE TO PROCEED (NTP)</w:t>
      </w:r>
    </w:p>
    <w:p>
      <w:r>
        <w:rPr>
          <w:b w:val="0"/>
          <w:i w:val="0"/>
        </w:rPr>
        <w:t>The Lumbee Tribe, as owner, authorizes RIVR Tech to commence the Work described below under the Design, Engineering, Procurement, and Construction Agreement.</w:t>
      </w:r>
    </w:p>
    <w:p>
      <w:pPr>
        <w:spacing w:after="60"/>
        <w:ind w:left="173"/>
      </w:pPr>
      <w:r>
        <w:rPr>
          <w:b/>
        </w:rPr>
        <w:t xml:space="preserve">NTP No.:  </w:t>
      </w:r>
      <w:r>
        <w:rPr>
          <w:b w:val="0"/>
          <w:i w:val="0"/>
          <w:color w:val="804000"/>
          <w:highlight w:val="yellow"/>
        </w:rPr>
        <w:t>[■ sequential NTP number]</w:t>
      </w:r>
    </w:p>
    <w:p>
      <w:pPr>
        <w:spacing w:after="60"/>
        <w:ind w:left="173"/>
      </w:pPr>
      <w:r>
        <w:rPr>
          <w:b/>
        </w:rPr>
        <w:t xml:space="preserve">Date Issued:  </w:t>
      </w:r>
      <w:r>
        <w:rPr>
          <w:b w:val="0"/>
          <w:i w:val="0"/>
          <w:color w:val="804000"/>
          <w:highlight w:val="yellow"/>
        </w:rPr>
        <w:t>[■ date]</w:t>
      </w:r>
    </w:p>
    <w:p>
      <w:pPr>
        <w:spacing w:after="60"/>
        <w:ind w:left="173"/>
      </w:pPr>
      <w:r>
        <w:rPr>
          <w:b/>
        </w:rPr>
        <w:t xml:space="preserve">Project / Award (FAIN):  </w:t>
      </w:r>
      <w:r>
        <w:rPr>
          <w:b w:val="0"/>
          <w:i w:val="0"/>
          <w:color w:val="804000"/>
          <w:highlight w:val="yellow"/>
        </w:rPr>
        <w:t>[■ Federal Award Identification Number — NOT SUPPLIED]</w:t>
      </w:r>
    </w:p>
    <w:p>
      <w:pPr>
        <w:spacing w:after="60"/>
        <w:ind w:left="173"/>
      </w:pPr>
      <w:r>
        <w:rPr>
          <w:b/>
        </w:rPr>
        <w:t xml:space="preserve">Segment / Route Authorized:  </w:t>
      </w:r>
      <w:r>
        <w:rPr>
          <w:b w:val="0"/>
          <w:i w:val="0"/>
          <w:color w:val="804000"/>
          <w:highlight w:val="yellow"/>
        </w:rPr>
        <w:t>[■ segment ID, route, and limits per Schedule S2/S4]</w:t>
      </w:r>
    </w:p>
    <w:p>
      <w:pPr>
        <w:spacing w:after="60"/>
        <w:ind w:left="173"/>
      </w:pPr>
      <w:r>
        <w:rPr>
          <w:b/>
        </w:rPr>
        <w:t xml:space="preserve">Approved Project Area:  </w:t>
      </w:r>
      <w:r>
        <w:rPr>
          <w:b w:val="0"/>
          <w:i w:val="0"/>
          <w:color w:val="804000"/>
          <w:highlight w:val="yellow"/>
        </w:rPr>
        <w:t>[■ portion of the Approved Project Area covered]</w:t>
      </w:r>
    </w:p>
    <w:p>
      <w:pPr>
        <w:spacing w:after="60"/>
        <w:ind w:left="173"/>
      </w:pPr>
      <w:r>
        <w:rPr>
          <w:b/>
        </w:rPr>
        <w:t xml:space="preserve">Scope of Work Authorized:  </w:t>
      </w:r>
      <w:r>
        <w:rPr>
          <w:b w:val="0"/>
          <w:i w:val="0"/>
          <w:color w:val="804000"/>
          <w:highlight w:val="yellow"/>
        </w:rPr>
        <w:t>[■ description of authorized Work]</w:t>
      </w:r>
    </w:p>
    <w:p>
      <w:pPr>
        <w:spacing w:after="60"/>
        <w:ind w:left="173"/>
      </w:pPr>
      <w:r>
        <w:rPr>
          <w:b/>
        </w:rPr>
        <w:t xml:space="preserve">Scheduled Commencement Date:  </w:t>
      </w:r>
      <w:r>
        <w:rPr>
          <w:b w:val="0"/>
          <w:i w:val="0"/>
          <w:color w:val="804000"/>
          <w:highlight w:val="yellow"/>
        </w:rPr>
        <w:t>[■ date]</w:t>
      </w:r>
    </w:p>
    <w:p>
      <w:pPr>
        <w:spacing w:after="60"/>
        <w:ind w:left="173"/>
      </w:pPr>
      <w:r>
        <w:rPr>
          <w:b/>
        </w:rPr>
        <w:t xml:space="preserve">Scheduled Substantial Completion:  </w:t>
      </w:r>
      <w:r>
        <w:rPr>
          <w:b w:val="0"/>
          <w:i w:val="0"/>
          <w:color w:val="804000"/>
          <w:highlight w:val="yellow"/>
        </w:rPr>
        <w:t>[■ date]</w:t>
      </w:r>
    </w:p>
    <w:p>
      <w:pPr>
        <w:spacing w:after="60"/>
        <w:ind w:left="173"/>
      </w:pPr>
      <w:r>
        <w:rPr>
          <w:b/>
        </w:rPr>
        <w:t xml:space="preserve">Contract Sum for this Segment:  </w:t>
      </w:r>
      <w:r>
        <w:rPr>
          <w:b w:val="0"/>
          <w:i w:val="0"/>
          <w:color w:val="804000"/>
          <w:highlight w:val="yellow"/>
        </w:rPr>
        <w:t>[■ $ amount per Schedule S5]</w:t>
      </w:r>
    </w:p>
    <w:p>
      <w:pPr>
        <w:spacing w:after="60"/>
        <w:ind w:left="173"/>
      </w:pPr>
      <w:r>
        <w:rPr>
          <w:b/>
        </w:rPr>
        <w:t xml:space="preserve">Preconditions Confirmed:  </w:t>
      </w:r>
      <w:r>
        <w:rPr>
          <w:b w:val="0"/>
          <w:i w:val="0"/>
        </w:rPr>
        <w:t xml:space="preserve">Environmental review, permits, locates, insurance, and procurement/BABA compliance are confirmed satisfied — </w:t>
      </w:r>
      <w:r>
        <w:rPr>
          <w:b w:val="0"/>
          <w:i w:val="0"/>
          <w:color w:val="804000"/>
          <w:highlight w:val="yellow"/>
        </w:rPr>
        <w:t>[■ list references]</w:t>
      </w:r>
    </w:p>
    <w:p>
      <w:pPr>
        <w:ind w:left="504"/>
      </w:pPr>
      <w:r>
        <w:rPr>
          <w:b/>
          <w:color w:val="7F007F"/>
        </w:rPr>
        <w:t xml:space="preserve">[GRANT COMPLIANCE REVIEW REQUIRED]  </w:t>
      </w:r>
      <w:r>
        <w:rPr>
          <w:i/>
          <w:color w:val="595959"/>
        </w:rPr>
        <w:t>NTP may not issue until NEPA (National Environmental Policy Act (NEPA), 42 U.S.C. § 4321 et seq., and DOC/NTIA implementing procedures) and NHPA §106 (National Historic Preservation Act § 106, 54 U.S.C. § 306108 (36 CFR Part 800)) reviews are complete and all applicable permits, 811 locates (N.C. Gen. Stat. Ch. 87, Art. 8A (Underground Utility Safety and Damage Prevention Act / 811 locates)), and pole/ROW authorizations (N.C. Gen. Stat. § 62-350 (broadband attachment to utility poles); N.C. Gen. Stat. § 136-18 and NCDOT utility accommodation policy (encroachment/ROW in NCDOT corridors)) are in hand.</w:t>
      </w:r>
    </w:p>
    <w:p/>
    <w:p>
      <w:r>
        <w:rPr>
          <w:b/>
          <w:color w:val="1F3864"/>
          <w:sz w:val="20"/>
        </w:rPr>
        <w:t>APPROVALS / SIGNATURES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736"/>
            <w:shd w:val="clear" w:color="auto" w:fill="1F3864"/>
            <w:vAlign w:val="center"/>
          </w:tcPr>
          <w:p>
            <w:pPr>
              <w:jc w:val="center"/>
            </w:pPr>
            <w:r>
              <w:rPr>
                <w:b/>
                <w:color w:val="FFFFFF"/>
                <w:sz w:val="16"/>
              </w:rPr>
              <w:t>Approval / Role</w:t>
            </w:r>
          </w:p>
        </w:tc>
        <w:tc>
          <w:tcPr>
            <w:tcW w:type="dxa" w:w="2160"/>
            <w:shd w:val="clear" w:color="auto" w:fill="1F3864"/>
            <w:vAlign w:val="center"/>
          </w:tcPr>
          <w:p>
            <w:pPr>
              <w:jc w:val="center"/>
            </w:pPr>
            <w:r>
              <w:rPr>
                <w:b/>
                <w:color w:val="FFFFFF"/>
                <w:sz w:val="16"/>
              </w:rPr>
              <w:t>Signature</w:t>
            </w:r>
          </w:p>
        </w:tc>
        <w:tc>
          <w:tcPr>
            <w:tcW w:type="dxa" w:w="2160"/>
            <w:shd w:val="clear" w:color="auto" w:fill="1F3864"/>
            <w:vAlign w:val="center"/>
          </w:tcPr>
          <w:p>
            <w:pPr>
              <w:jc w:val="center"/>
            </w:pPr>
            <w:r>
              <w:rPr>
                <w:b/>
                <w:color w:val="FFFFFF"/>
                <w:sz w:val="16"/>
              </w:rPr>
              <w:t>Printed Name</w:t>
            </w:r>
          </w:p>
        </w:tc>
        <w:tc>
          <w:tcPr>
            <w:tcW w:type="dxa" w:w="1728"/>
            <w:shd w:val="clear" w:color="auto" w:fill="1F3864"/>
            <w:vAlign w:val="center"/>
          </w:tcPr>
          <w:p>
            <w:pPr>
              <w:jc w:val="center"/>
            </w:pPr>
            <w:r>
              <w:rPr>
                <w:b/>
                <w:color w:val="FFFFFF"/>
                <w:sz w:val="16"/>
              </w:rPr>
              <w:t>Title</w:t>
            </w:r>
          </w:p>
        </w:tc>
        <w:tc>
          <w:tcPr>
            <w:tcW w:type="dxa" w:w="1296"/>
            <w:shd w:val="clear" w:color="auto" w:fill="1F3864"/>
            <w:vAlign w:val="center"/>
          </w:tcPr>
          <w:p>
            <w:pPr>
              <w:jc w:val="center"/>
            </w:pPr>
            <w:r>
              <w:rPr>
                <w:b/>
                <w:color w:val="FFFFFF"/>
                <w:sz w:val="16"/>
              </w:rPr>
              <w:t>Date</w:t>
            </w:r>
          </w:p>
        </w:tc>
      </w:tr>
      <w:tr>
        <w:tc>
          <w:tcPr>
            <w:tcW w:type="dxa" w:w="2736"/>
            <w:vAlign w:val="center"/>
          </w:tcPr>
          <w:p>
            <w:r>
              <w:rPr>
                <w:b w:val="0"/>
                <w:i w:val="0"/>
                <w:sz w:val="16"/>
              </w:rPr>
              <w:t>RIVR Tech Project Manager</w:t>
            </w:r>
          </w:p>
        </w:tc>
        <w:tc>
          <w:tcPr>
            <w:tcW w:type="dxa" w:w="2160"/>
            <w:vAlign w:val="center"/>
          </w:tcPr>
          <w:p>
            <w:r>
              <w:rPr>
                <w:b w:val="0"/>
                <w:i w:val="0"/>
                <w:sz w:val="16"/>
              </w:rPr>
              <w:t>____________________</w:t>
            </w:r>
          </w:p>
        </w:tc>
        <w:tc>
          <w:tcPr>
            <w:tcW w:type="dxa" w:w="2160"/>
            <w:vAlign w:val="center"/>
          </w:tcPr>
          <w:p>
            <w:r>
              <w:rPr>
                <w:b w:val="0"/>
                <w:i w:val="0"/>
                <w:color w:val="804000"/>
                <w:sz w:val="16"/>
                <w:highlight w:val="yellow"/>
              </w:rPr>
              <w:t>[■ printed name]</w:t>
            </w:r>
          </w:p>
        </w:tc>
        <w:tc>
          <w:tcPr>
            <w:tcW w:type="dxa" w:w="1728"/>
            <w:vAlign w:val="center"/>
          </w:tcPr>
          <w:p>
            <w:r>
              <w:rPr>
                <w:b w:val="0"/>
                <w:i w:val="0"/>
                <w:color w:val="804000"/>
                <w:sz w:val="16"/>
                <w:highlight w:val="yellow"/>
              </w:rPr>
              <w:t>[■ title]</w:t>
            </w:r>
          </w:p>
        </w:tc>
        <w:tc>
          <w:tcPr>
            <w:tcW w:type="dxa" w:w="1296"/>
            <w:vAlign w:val="center"/>
          </w:tcPr>
          <w:p>
            <w:r>
              <w:rPr>
                <w:b w:val="0"/>
                <w:i w:val="0"/>
                <w:sz w:val="16"/>
              </w:rPr>
              <w:t>____________</w:t>
            </w:r>
          </w:p>
        </w:tc>
      </w:tr>
      <w:tr>
        <w:tc>
          <w:tcPr>
            <w:tcW w:type="dxa" w:w="2736"/>
            <w:shd w:val="clear" w:color="auto" w:fill="F2F2F2"/>
            <w:vAlign w:val="center"/>
          </w:tcPr>
          <w:p>
            <w:r>
              <w:rPr>
                <w:b w:val="0"/>
                <w:i w:val="0"/>
                <w:sz w:val="16"/>
              </w:rPr>
              <w:t>Lumbee Tribe (authorized representative)</w:t>
            </w:r>
          </w:p>
        </w:tc>
        <w:tc>
          <w:tcPr>
            <w:tcW w:type="dxa" w:w="2160"/>
            <w:shd w:val="clear" w:color="auto" w:fill="F2F2F2"/>
            <w:vAlign w:val="center"/>
          </w:tcPr>
          <w:p>
            <w:r>
              <w:rPr>
                <w:b w:val="0"/>
                <w:i w:val="0"/>
                <w:sz w:val="16"/>
              </w:rPr>
              <w:t>____________________</w:t>
            </w:r>
          </w:p>
        </w:tc>
        <w:tc>
          <w:tcPr>
            <w:tcW w:type="dxa" w:w="2160"/>
            <w:shd w:val="clear" w:color="auto" w:fill="F2F2F2"/>
            <w:vAlign w:val="center"/>
          </w:tcPr>
          <w:p>
            <w:r>
              <w:rPr>
                <w:b w:val="0"/>
                <w:i w:val="0"/>
                <w:color w:val="804000"/>
                <w:sz w:val="16"/>
                <w:highlight w:val="yellow"/>
              </w:rPr>
              <w:t>[■ printed name]</w:t>
            </w:r>
          </w:p>
        </w:tc>
        <w:tc>
          <w:tcPr>
            <w:tcW w:type="dxa" w:w="1728"/>
            <w:shd w:val="clear" w:color="auto" w:fill="F2F2F2"/>
            <w:vAlign w:val="center"/>
          </w:tcPr>
          <w:p>
            <w:r>
              <w:rPr>
                <w:b w:val="0"/>
                <w:i w:val="0"/>
                <w:color w:val="804000"/>
                <w:sz w:val="16"/>
                <w:highlight w:val="yellow"/>
              </w:rPr>
              <w:t>[■ title]</w:t>
            </w:r>
          </w:p>
        </w:tc>
        <w:tc>
          <w:tcPr>
            <w:tcW w:type="dxa" w:w="1296"/>
            <w:shd w:val="clear" w:color="auto" w:fill="F2F2F2"/>
            <w:vAlign w:val="center"/>
          </w:tcPr>
          <w:p>
            <w:r>
              <w:rPr>
                <w:b w:val="0"/>
                <w:i w:val="0"/>
                <w:sz w:val="16"/>
              </w:rPr>
              <w:t>____________</w:t>
            </w:r>
          </w:p>
        </w:tc>
      </w:tr>
      <w:tr>
        <w:tc>
          <w:tcPr>
            <w:tcW w:type="dxa" w:w="2736"/>
            <w:vAlign w:val="center"/>
          </w:tcPr>
          <w:p>
            <w:r>
              <w:rPr>
                <w:b w:val="0"/>
                <w:i w:val="0"/>
                <w:sz w:val="16"/>
              </w:rPr>
              <w:t>Grant Counsel / Grant-Compliance Officer</w:t>
            </w:r>
          </w:p>
        </w:tc>
        <w:tc>
          <w:tcPr>
            <w:tcW w:type="dxa" w:w="2160"/>
            <w:vAlign w:val="center"/>
          </w:tcPr>
          <w:p>
            <w:r>
              <w:rPr>
                <w:b w:val="0"/>
                <w:i w:val="0"/>
                <w:sz w:val="16"/>
              </w:rPr>
              <w:t>____________________</w:t>
            </w:r>
          </w:p>
        </w:tc>
        <w:tc>
          <w:tcPr>
            <w:tcW w:type="dxa" w:w="2160"/>
            <w:vAlign w:val="center"/>
          </w:tcPr>
          <w:p>
            <w:r>
              <w:rPr>
                <w:b w:val="0"/>
                <w:i w:val="0"/>
                <w:color w:val="804000"/>
                <w:sz w:val="16"/>
                <w:highlight w:val="yellow"/>
              </w:rPr>
              <w:t>[■ printed name]</w:t>
            </w:r>
          </w:p>
        </w:tc>
        <w:tc>
          <w:tcPr>
            <w:tcW w:type="dxa" w:w="1728"/>
            <w:vAlign w:val="center"/>
          </w:tcPr>
          <w:p>
            <w:r>
              <w:rPr>
                <w:b w:val="0"/>
                <w:i w:val="0"/>
                <w:color w:val="804000"/>
                <w:sz w:val="16"/>
                <w:highlight w:val="yellow"/>
              </w:rPr>
              <w:t>[■ title]</w:t>
            </w:r>
          </w:p>
        </w:tc>
        <w:tc>
          <w:tcPr>
            <w:tcW w:type="dxa" w:w="1296"/>
            <w:vAlign w:val="center"/>
          </w:tcPr>
          <w:p>
            <w:r>
              <w:rPr>
                <w:b w:val="0"/>
                <w:i w:val="0"/>
                <w:sz w:val="16"/>
              </w:rPr>
              <w:t>____________</w:t>
            </w:r>
          </w:p>
        </w:tc>
      </w:tr>
    </w:tbl>
    <w:p>
      <w:pPr>
        <w:pStyle w:val="Heading1"/>
        <w:spacing w:before="240" w:after="120"/>
      </w:pPr>
      <w:r>
        <w:rPr>
          <w:rFonts w:ascii="Calibri" w:hAnsi="Calibri"/>
          <w:b/>
          <w:color w:val="1F3864"/>
          <w:sz w:val="26"/>
        </w:rPr>
        <w:t>ARTICLE 1.2.  CHANGE ORDER</w:t>
      </w:r>
    </w:p>
    <w:p>
      <w:r>
        <w:rPr>
          <w:b w:val="0"/>
          <w:i w:val="0"/>
        </w:rPr>
        <w:t>A Change Order documents a change in the Work, Contract Sum, or schedule. No change is effective until executed by the required approvers and, where the change affects grant compliance, concurred in by Grant Counsel.</w:t>
      </w:r>
    </w:p>
    <w:p>
      <w:pPr>
        <w:spacing w:after="60"/>
        <w:ind w:left="173"/>
      </w:pPr>
      <w:r>
        <w:rPr>
          <w:b/>
        </w:rPr>
        <w:t xml:space="preserve">Change Order No.:  </w:t>
      </w:r>
      <w:r>
        <w:rPr>
          <w:b w:val="0"/>
          <w:i w:val="0"/>
          <w:color w:val="804000"/>
          <w:highlight w:val="yellow"/>
        </w:rPr>
        <w:t>[■ sequential CO number]</w:t>
      </w:r>
    </w:p>
    <w:p>
      <w:pPr>
        <w:spacing w:after="60"/>
        <w:ind w:left="173"/>
      </w:pPr>
      <w:r>
        <w:rPr>
          <w:b/>
        </w:rPr>
        <w:t xml:space="preserve">Related NTP / Segment:  </w:t>
      </w:r>
      <w:r>
        <w:rPr>
          <w:b w:val="0"/>
          <w:i w:val="0"/>
          <w:color w:val="804000"/>
          <w:highlight w:val="yellow"/>
        </w:rPr>
        <w:t>[■ NTP no. / segment ID]</w:t>
      </w:r>
    </w:p>
    <w:p>
      <w:pPr>
        <w:spacing w:after="60"/>
        <w:ind w:left="173"/>
      </w:pPr>
      <w:r>
        <w:rPr>
          <w:b/>
        </w:rPr>
        <w:t xml:space="preserve">Date:  </w:t>
      </w:r>
      <w:r>
        <w:rPr>
          <w:b w:val="0"/>
          <w:i w:val="0"/>
          <w:color w:val="804000"/>
          <w:highlight w:val="yellow"/>
        </w:rPr>
        <w:t>[■ date]</w:t>
      </w:r>
    </w:p>
    <w:p>
      <w:pPr>
        <w:spacing w:after="60"/>
        <w:ind w:left="173"/>
      </w:pPr>
      <w:r>
        <w:rPr>
          <w:b/>
        </w:rPr>
        <w:t xml:space="preserve">Description of Change:  </w:t>
      </w:r>
      <w:r>
        <w:rPr>
          <w:b w:val="0"/>
          <w:i w:val="0"/>
          <w:color w:val="804000"/>
          <w:highlight w:val="yellow"/>
        </w:rPr>
        <w:t>[■ detailed description of the change in Work]</w:t>
      </w:r>
    </w:p>
    <w:p>
      <w:pPr>
        <w:spacing w:after="60"/>
        <w:ind w:left="173"/>
      </w:pPr>
      <w:r>
        <w:rPr>
          <w:b/>
        </w:rPr>
        <w:t xml:space="preserve">Reason / Origin:  </w:t>
      </w:r>
      <w:r>
        <w:rPr>
          <w:b w:val="0"/>
          <w:i w:val="0"/>
          <w:color w:val="804000"/>
          <w:highlight w:val="yellow"/>
        </w:rPr>
        <w:t>[■ owner request / field condition / design change / other]</w:t>
      </w:r>
    </w:p>
    <w:p>
      <w:pPr>
        <w:spacing w:after="60"/>
        <w:ind w:left="173"/>
      </w:pPr>
      <w:r>
        <w:rPr>
          <w:b/>
        </w:rPr>
        <w:t xml:space="preserve">Change in Contract Sum:  </w:t>
      </w:r>
      <w:r>
        <w:rPr>
          <w:b w:val="0"/>
          <w:i w:val="0"/>
          <w:color w:val="804000"/>
          <w:highlight w:val="yellow"/>
        </w:rPr>
        <w:t>[■ +/- $ amount]</w:t>
      </w:r>
    </w:p>
    <w:p>
      <w:pPr>
        <w:spacing w:after="60"/>
        <w:ind w:left="173"/>
      </w:pPr>
      <w:r>
        <w:rPr>
          <w:b/>
        </w:rPr>
        <w:t xml:space="preserve">Revised Contract Sum:  </w:t>
      </w:r>
      <w:r>
        <w:rPr>
          <w:b w:val="0"/>
          <w:i w:val="0"/>
          <w:color w:val="804000"/>
          <w:highlight w:val="yellow"/>
        </w:rPr>
        <w:t>[■ $ amount]</w:t>
      </w:r>
    </w:p>
    <w:p>
      <w:pPr>
        <w:spacing w:after="60"/>
        <w:ind w:left="173"/>
      </w:pPr>
      <w:r>
        <w:rPr>
          <w:b/>
        </w:rPr>
        <w:t xml:space="preserve">Change in Contract Time:  </w:t>
      </w:r>
      <w:r>
        <w:rPr>
          <w:b w:val="0"/>
          <w:i w:val="0"/>
          <w:color w:val="804000"/>
          <w:highlight w:val="yellow"/>
        </w:rPr>
        <w:t>[■ +/- calendar days]</w:t>
      </w:r>
    </w:p>
    <w:p>
      <w:pPr>
        <w:spacing w:after="60"/>
        <w:ind w:left="173"/>
      </w:pPr>
      <w:r>
        <w:rPr>
          <w:b/>
        </w:rPr>
        <w:t xml:space="preserve">Revised Completion Date:  </w:t>
      </w:r>
      <w:r>
        <w:rPr>
          <w:b w:val="0"/>
          <w:i w:val="0"/>
          <w:color w:val="804000"/>
          <w:highlight w:val="yellow"/>
        </w:rPr>
        <w:t>[■ date]</w:t>
      </w:r>
    </w:p>
    <w:p>
      <w:pPr>
        <w:pStyle w:val="Heading2"/>
        <w:spacing w:before="160" w:after="60"/>
      </w:pPr>
      <w:r>
        <w:rPr>
          <w:rFonts w:ascii="Calibri" w:hAnsi="Calibri"/>
          <w:b/>
          <w:color w:val="000000"/>
          <w:sz w:val="22"/>
        </w:rPr>
        <w:t>1.2.1  Grant-Compliance Impact Assessment (mandatory)</w:t>
      </w:r>
    </w:p>
    <w:p>
      <w:r>
        <w:rPr>
          <w:b w:val="0"/>
          <w:i w:val="0"/>
        </w:rPr>
        <w:t>Complete for every Change Order. Any "Yes" requires Grant Counsel concurrence and may require prior NTIA notice or approval.</w:t>
      </w:r>
    </w:p>
    <w:tbl>
      <w:tblPr>
        <w:tblStyle w:val="TableGrid"/>
        <w:tblW w:type="auto" w:w="0"/>
        <w:jc w:val="center"/>
        <w:tblLook w:firstColumn="1" w:firstRow="1" w:lastColumn="0" w:lastRow="0" w:noHBand="0" w:noVBand="1" w:val="04A0"/>
      </w:tblPr>
      <w:tblGrid>
        <w:gridCol w:w="3120"/>
        <w:gridCol w:w="3120"/>
        <w:gridCol w:w="3120"/>
      </w:tblGrid>
      <w:tr>
        <w:tc>
          <w:tcPr>
            <w:tcW w:type="dxa" w:w="4320"/>
            <w:shd w:val="clear" w:color="auto" w:fill="1F3864"/>
            <w:vAlign w:val="center"/>
          </w:tcPr>
          <w:p>
            <w:pPr>
              <w:jc w:val="center"/>
            </w:pPr>
            <w:r>
              <w:rPr>
                <w:b/>
                <w:color w:val="FFFFFF"/>
                <w:sz w:val="16"/>
              </w:rPr>
              <w:t>Compliance Dimension</w:t>
            </w:r>
          </w:p>
        </w:tc>
        <w:tc>
          <w:tcPr>
            <w:tcW w:type="dxa" w:w="1440"/>
            <w:shd w:val="clear" w:color="auto" w:fill="1F3864"/>
            <w:vAlign w:val="center"/>
          </w:tcPr>
          <w:p>
            <w:pPr>
              <w:jc w:val="center"/>
            </w:pPr>
            <w:r>
              <w:rPr>
                <w:b/>
                <w:color w:val="FFFFFF"/>
                <w:sz w:val="16"/>
              </w:rPr>
              <w:t>Impact? (Y/N)</w:t>
            </w:r>
          </w:p>
        </w:tc>
        <w:tc>
          <w:tcPr>
            <w:tcW w:type="dxa" w:w="3600"/>
            <w:shd w:val="clear" w:color="auto" w:fill="1F3864"/>
            <w:vAlign w:val="center"/>
          </w:tcPr>
          <w:p>
            <w:pPr>
              <w:jc w:val="center"/>
            </w:pPr>
            <w:r>
              <w:rPr>
                <w:b/>
                <w:color w:val="FFFFFF"/>
                <w:sz w:val="16"/>
              </w:rPr>
              <w:t>Re-Review / Action Required</w:t>
            </w:r>
          </w:p>
        </w:tc>
      </w:tr>
      <w:tr>
        <w:tc>
          <w:tcPr>
            <w:tcW w:type="dxa" w:w="4320"/>
            <w:vAlign w:val="center"/>
          </w:tcPr>
          <w:p>
            <w:r>
              <w:rPr>
                <w:b w:val="0"/>
                <w:i w:val="0"/>
                <w:sz w:val="16"/>
              </w:rPr>
              <w:t>BABA / domestic content (Build America, Buy America Act, IIJA §§ 70911–70917 (Pub. L. 117-58); 2 CFR Part 184; and NTIA BABA award terms)</w:t>
            </w:r>
          </w:p>
        </w:tc>
        <w:tc>
          <w:tcPr>
            <w:tcW w:type="dxa" w:w="1440"/>
            <w:vAlign w:val="center"/>
          </w:tcPr>
          <w:p>
            <w:r>
              <w:rPr>
                <w:b w:val="0"/>
                <w:i w:val="0"/>
                <w:color w:val="804000"/>
                <w:sz w:val="16"/>
                <w:highlight w:val="yellow"/>
              </w:rPr>
              <w:t>[■ Y/N]</w:t>
            </w:r>
          </w:p>
        </w:tc>
        <w:tc>
          <w:tcPr>
            <w:tcW w:type="dxa" w:w="3600"/>
            <w:vAlign w:val="center"/>
          </w:tcPr>
          <w:p>
            <w:r>
              <w:rPr>
                <w:b w:val="0"/>
                <w:i w:val="0"/>
                <w:sz w:val="16"/>
              </w:rPr>
              <w:t xml:space="preserve">Confirm domestic content or waiver; </w:t>
            </w:r>
            <w:r>
              <w:rPr>
                <w:b w:val="0"/>
                <w:i w:val="0"/>
                <w:color w:val="804000"/>
                <w:sz w:val="16"/>
                <w:highlight w:val="yellow"/>
              </w:rPr>
              <w:t>[■ action]</w:t>
            </w:r>
          </w:p>
        </w:tc>
      </w:tr>
      <w:tr>
        <w:tc>
          <w:tcPr>
            <w:tcW w:type="dxa" w:w="4320"/>
            <w:shd w:val="clear" w:color="auto" w:fill="F2F2F2"/>
            <w:vAlign w:val="center"/>
          </w:tcPr>
          <w:p>
            <w:r>
              <w:rPr>
                <w:b w:val="0"/>
                <w:i w:val="0"/>
                <w:sz w:val="16"/>
              </w:rPr>
              <w:t>Procurement standards (2 CFR 200.317–200.327 (Procurement standards))</w:t>
            </w:r>
          </w:p>
        </w:tc>
        <w:tc>
          <w:tcPr>
            <w:tcW w:type="dxa" w:w="1440"/>
            <w:shd w:val="clear" w:color="auto" w:fill="F2F2F2"/>
            <w:vAlign w:val="center"/>
          </w:tcPr>
          <w:p>
            <w:r>
              <w:rPr>
                <w:b w:val="0"/>
                <w:i w:val="0"/>
                <w:color w:val="804000"/>
                <w:sz w:val="16"/>
                <w:highlight w:val="yellow"/>
              </w:rPr>
              <w:t>[■ Y/N]</w:t>
            </w:r>
          </w:p>
        </w:tc>
        <w:tc>
          <w:tcPr>
            <w:tcW w:type="dxa" w:w="3600"/>
            <w:shd w:val="clear" w:color="auto" w:fill="F2F2F2"/>
            <w:vAlign w:val="center"/>
          </w:tcPr>
          <w:p>
            <w:r>
              <w:rPr>
                <w:b w:val="0"/>
                <w:i w:val="0"/>
                <w:sz w:val="16"/>
              </w:rPr>
              <w:t xml:space="preserve">Re-verify competition/method (2 CFR 200.320 (Methods of procurement)); </w:t>
            </w:r>
            <w:r>
              <w:rPr>
                <w:b w:val="0"/>
                <w:i w:val="0"/>
                <w:color w:val="804000"/>
                <w:sz w:val="16"/>
                <w:highlight w:val="yellow"/>
              </w:rPr>
              <w:t>[■ action]</w:t>
            </w:r>
          </w:p>
        </w:tc>
      </w:tr>
      <w:tr>
        <w:tc>
          <w:tcPr>
            <w:tcW w:type="dxa" w:w="4320"/>
            <w:vAlign w:val="center"/>
          </w:tcPr>
          <w:p>
            <w:r>
              <w:rPr>
                <w:b w:val="0"/>
                <w:i w:val="0"/>
                <w:sz w:val="16"/>
              </w:rPr>
              <w:t>Environmental — NEPA (National Environmental Policy Act (NEPA), 42 U.S.C. § 4321 et seq., and DOC/NTIA implementing procedures)</w:t>
            </w:r>
          </w:p>
        </w:tc>
        <w:tc>
          <w:tcPr>
            <w:tcW w:type="dxa" w:w="1440"/>
            <w:vAlign w:val="center"/>
          </w:tcPr>
          <w:p>
            <w:r>
              <w:rPr>
                <w:b w:val="0"/>
                <w:i w:val="0"/>
                <w:color w:val="804000"/>
                <w:sz w:val="16"/>
                <w:highlight w:val="yellow"/>
              </w:rPr>
              <w:t>[■ Y/N]</w:t>
            </w:r>
          </w:p>
        </w:tc>
        <w:tc>
          <w:tcPr>
            <w:tcW w:type="dxa" w:w="3600"/>
            <w:vAlign w:val="center"/>
          </w:tcPr>
          <w:p>
            <w:r>
              <w:rPr>
                <w:b w:val="0"/>
                <w:i w:val="0"/>
                <w:sz w:val="16"/>
              </w:rPr>
              <w:t xml:space="preserve">Environmental re-review for new ground disturbance; </w:t>
            </w:r>
            <w:r>
              <w:rPr>
                <w:b w:val="0"/>
                <w:i w:val="0"/>
                <w:color w:val="804000"/>
                <w:sz w:val="16"/>
                <w:highlight w:val="yellow"/>
              </w:rPr>
              <w:t>[■ action]</w:t>
            </w:r>
          </w:p>
        </w:tc>
      </w:tr>
      <w:tr>
        <w:tc>
          <w:tcPr>
            <w:tcW w:type="dxa" w:w="4320"/>
            <w:shd w:val="clear" w:color="auto" w:fill="F2F2F2"/>
            <w:vAlign w:val="center"/>
          </w:tcPr>
          <w:p>
            <w:r>
              <w:rPr>
                <w:b w:val="0"/>
                <w:i w:val="0"/>
                <w:sz w:val="16"/>
              </w:rPr>
              <w:t>Historic — NHPA §106 (National Historic Preservation Act § 106, 54 U.S.C. § 306108 (36 CFR Part 800))</w:t>
            </w:r>
          </w:p>
        </w:tc>
        <w:tc>
          <w:tcPr>
            <w:tcW w:type="dxa" w:w="1440"/>
            <w:shd w:val="clear" w:color="auto" w:fill="F2F2F2"/>
            <w:vAlign w:val="center"/>
          </w:tcPr>
          <w:p>
            <w:r>
              <w:rPr>
                <w:b w:val="0"/>
                <w:i w:val="0"/>
                <w:color w:val="804000"/>
                <w:sz w:val="16"/>
                <w:highlight w:val="yellow"/>
              </w:rPr>
              <w:t>[■ Y/N]</w:t>
            </w:r>
          </w:p>
        </w:tc>
        <w:tc>
          <w:tcPr>
            <w:tcW w:type="dxa" w:w="3600"/>
            <w:shd w:val="clear" w:color="auto" w:fill="F2F2F2"/>
            <w:vAlign w:val="center"/>
          </w:tcPr>
          <w:p>
            <w:r>
              <w:rPr>
                <w:b w:val="0"/>
                <w:i w:val="0"/>
                <w:sz w:val="16"/>
              </w:rPr>
              <w:t xml:space="preserve">§106 re-review for new/altered footprint; </w:t>
            </w:r>
            <w:r>
              <w:rPr>
                <w:b w:val="0"/>
                <w:i w:val="0"/>
                <w:color w:val="804000"/>
                <w:sz w:val="16"/>
                <w:highlight w:val="yellow"/>
              </w:rPr>
              <w:t>[■ action]</w:t>
            </w:r>
          </w:p>
        </w:tc>
      </w:tr>
      <w:tr>
        <w:tc>
          <w:tcPr>
            <w:tcW w:type="dxa" w:w="4320"/>
            <w:vAlign w:val="center"/>
          </w:tcPr>
          <w:p>
            <w:r>
              <w:rPr>
                <w:b w:val="0"/>
                <w:i w:val="0"/>
                <w:sz w:val="16"/>
              </w:rPr>
              <w:t>Covered telecom / §889 (2 CFR 200.216 (Prohibition on certain telecommunications and video surveillance — §889 covered equipment))</w:t>
            </w:r>
          </w:p>
        </w:tc>
        <w:tc>
          <w:tcPr>
            <w:tcW w:type="dxa" w:w="1440"/>
            <w:vAlign w:val="center"/>
          </w:tcPr>
          <w:p>
            <w:r>
              <w:rPr>
                <w:b w:val="0"/>
                <w:i w:val="0"/>
                <w:color w:val="804000"/>
                <w:sz w:val="16"/>
                <w:highlight w:val="yellow"/>
              </w:rPr>
              <w:t>[■ Y/N]</w:t>
            </w:r>
          </w:p>
        </w:tc>
        <w:tc>
          <w:tcPr>
            <w:tcW w:type="dxa" w:w="3600"/>
            <w:vAlign w:val="center"/>
          </w:tcPr>
          <w:p>
            <w:r>
              <w:rPr>
                <w:b w:val="0"/>
                <w:i w:val="0"/>
                <w:sz w:val="16"/>
              </w:rPr>
              <w:t xml:space="preserve">Re-screen equipment; </w:t>
            </w:r>
            <w:r>
              <w:rPr>
                <w:b w:val="0"/>
                <w:i w:val="0"/>
                <w:color w:val="804000"/>
                <w:sz w:val="16"/>
                <w:highlight w:val="yellow"/>
              </w:rPr>
              <w:t>[■ action]</w:t>
            </w:r>
          </w:p>
        </w:tc>
      </w:tr>
      <w:tr>
        <w:tc>
          <w:tcPr>
            <w:tcW w:type="dxa" w:w="4320"/>
            <w:shd w:val="clear" w:color="auto" w:fill="F2F2F2"/>
            <w:vAlign w:val="center"/>
          </w:tcPr>
          <w:p>
            <w:r>
              <w:rPr>
                <w:b w:val="0"/>
                <w:i w:val="0"/>
                <w:sz w:val="16"/>
              </w:rPr>
              <w:t>Budget / cost allowability (2 CFR Part 200, Subpart E (Cost Principles — allowability, allocability, reasonableness))</w:t>
            </w:r>
          </w:p>
        </w:tc>
        <w:tc>
          <w:tcPr>
            <w:tcW w:type="dxa" w:w="1440"/>
            <w:shd w:val="clear" w:color="auto" w:fill="F2F2F2"/>
            <w:vAlign w:val="center"/>
          </w:tcPr>
          <w:p>
            <w:r>
              <w:rPr>
                <w:b w:val="0"/>
                <w:i w:val="0"/>
                <w:color w:val="804000"/>
                <w:sz w:val="16"/>
                <w:highlight w:val="yellow"/>
              </w:rPr>
              <w:t>[■ Y/N]</w:t>
            </w:r>
          </w:p>
        </w:tc>
        <w:tc>
          <w:tcPr>
            <w:tcW w:type="dxa" w:w="3600"/>
            <w:shd w:val="clear" w:color="auto" w:fill="F2F2F2"/>
            <w:vAlign w:val="center"/>
          </w:tcPr>
          <w:p>
            <w:r>
              <w:rPr>
                <w:b w:val="0"/>
                <w:i w:val="0"/>
                <w:sz w:val="16"/>
              </w:rPr>
              <w:t xml:space="preserve">Confirm allowable/allocable/reasonable; </w:t>
            </w:r>
            <w:r>
              <w:rPr>
                <w:b w:val="0"/>
                <w:i w:val="0"/>
                <w:color w:val="804000"/>
                <w:sz w:val="16"/>
                <w:highlight w:val="yellow"/>
              </w:rPr>
              <w:t>[■ action]</w:t>
            </w:r>
          </w:p>
        </w:tc>
      </w:tr>
      <w:tr>
        <w:tc>
          <w:tcPr>
            <w:tcW w:type="dxa" w:w="4320"/>
            <w:vAlign w:val="center"/>
          </w:tcPr>
          <w:p>
            <w:r>
              <w:rPr>
                <w:b w:val="0"/>
                <w:i w:val="0"/>
                <w:sz w:val="16"/>
              </w:rPr>
              <w:t>Scope / eligible locations &amp; routes (Schedule S2)</w:t>
            </w:r>
          </w:p>
        </w:tc>
        <w:tc>
          <w:tcPr>
            <w:tcW w:type="dxa" w:w="1440"/>
            <w:vAlign w:val="center"/>
          </w:tcPr>
          <w:p>
            <w:r>
              <w:rPr>
                <w:b w:val="0"/>
                <w:i w:val="0"/>
                <w:color w:val="804000"/>
                <w:sz w:val="16"/>
                <w:highlight w:val="yellow"/>
              </w:rPr>
              <w:t>[■ Y/N]</w:t>
            </w:r>
          </w:p>
        </w:tc>
        <w:tc>
          <w:tcPr>
            <w:tcW w:type="dxa" w:w="3600"/>
            <w:vAlign w:val="center"/>
          </w:tcPr>
          <w:p>
            <w:r>
              <w:rPr>
                <w:b w:val="0"/>
                <w:i w:val="0"/>
                <w:sz w:val="16"/>
              </w:rPr>
              <w:t xml:space="preserve">Confirm within approved scope; NTIA notice if material; </w:t>
            </w:r>
            <w:r>
              <w:rPr>
                <w:b w:val="0"/>
                <w:i w:val="0"/>
                <w:color w:val="804000"/>
                <w:sz w:val="16"/>
                <w:highlight w:val="yellow"/>
              </w:rPr>
              <w:t>[■ action]</w:t>
            </w:r>
          </w:p>
        </w:tc>
      </w:tr>
    </w:tbl>
    <w:p>
      <w:pPr>
        <w:ind w:left="504"/>
      </w:pPr>
      <w:r>
        <w:rPr>
          <w:b/>
          <w:color w:val="7F007F"/>
        </w:rPr>
        <w:t xml:space="preserve">[GRANT COMPLIANCE REVIEW REQUIRED]  </w:t>
      </w:r>
      <w:r>
        <w:rPr>
          <w:i/>
          <w:color w:val="595959"/>
        </w:rPr>
        <w:t>A scope, route, budget, or equipment change may require prior written NTIA/DOC approval under the Award and NTIA Standard Terms and Conditions, DOC Financial Assistance Standard Terms and Conditions, and the award's Specific Award Conditions (NOT supplied); do not proceed on grant-affecting changes without Grant Counsel sign-off.</w:t>
      </w:r>
    </w:p>
    <w:p>
      <w:pPr>
        <w:ind w:left="504"/>
      </w:pPr>
      <w:r>
        <w:rPr>
          <w:b/>
          <w:color w:val="C00000"/>
        </w:rPr>
        <w:t xml:space="preserve">[BUSINESS DECISION REQUIRED]  </w:t>
      </w:r>
      <w:r>
        <w:rPr>
          <w:i/>
          <w:color w:val="595959"/>
        </w:rPr>
        <w:t>Confirm funding source for the added cost (Award vs. non-federal) and any effect on the per-Active-Subscriber economics.</w:t>
      </w:r>
    </w:p>
    <w:p/>
    <w:p>
      <w:r>
        <w:rPr>
          <w:b/>
          <w:color w:val="1F3864"/>
          <w:sz w:val="20"/>
        </w:rPr>
        <w:t>APPROVALS / SIGNATURES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736"/>
            <w:shd w:val="clear" w:color="auto" w:fill="1F3864"/>
            <w:vAlign w:val="center"/>
          </w:tcPr>
          <w:p>
            <w:pPr>
              <w:jc w:val="center"/>
            </w:pPr>
            <w:r>
              <w:rPr>
                <w:b/>
                <w:color w:val="FFFFFF"/>
                <w:sz w:val="16"/>
              </w:rPr>
              <w:t>Approval / Role</w:t>
            </w:r>
          </w:p>
        </w:tc>
        <w:tc>
          <w:tcPr>
            <w:tcW w:type="dxa" w:w="2160"/>
            <w:shd w:val="clear" w:color="auto" w:fill="1F3864"/>
            <w:vAlign w:val="center"/>
          </w:tcPr>
          <w:p>
            <w:pPr>
              <w:jc w:val="center"/>
            </w:pPr>
            <w:r>
              <w:rPr>
                <w:b/>
                <w:color w:val="FFFFFF"/>
                <w:sz w:val="16"/>
              </w:rPr>
              <w:t>Signature</w:t>
            </w:r>
          </w:p>
        </w:tc>
        <w:tc>
          <w:tcPr>
            <w:tcW w:type="dxa" w:w="2160"/>
            <w:shd w:val="clear" w:color="auto" w:fill="1F3864"/>
            <w:vAlign w:val="center"/>
          </w:tcPr>
          <w:p>
            <w:pPr>
              <w:jc w:val="center"/>
            </w:pPr>
            <w:r>
              <w:rPr>
                <w:b/>
                <w:color w:val="FFFFFF"/>
                <w:sz w:val="16"/>
              </w:rPr>
              <w:t>Printed Name</w:t>
            </w:r>
          </w:p>
        </w:tc>
        <w:tc>
          <w:tcPr>
            <w:tcW w:type="dxa" w:w="1728"/>
            <w:shd w:val="clear" w:color="auto" w:fill="1F3864"/>
            <w:vAlign w:val="center"/>
          </w:tcPr>
          <w:p>
            <w:pPr>
              <w:jc w:val="center"/>
            </w:pPr>
            <w:r>
              <w:rPr>
                <w:b/>
                <w:color w:val="FFFFFF"/>
                <w:sz w:val="16"/>
              </w:rPr>
              <w:t>Title</w:t>
            </w:r>
          </w:p>
        </w:tc>
        <w:tc>
          <w:tcPr>
            <w:tcW w:type="dxa" w:w="1296"/>
            <w:shd w:val="clear" w:color="auto" w:fill="1F3864"/>
            <w:vAlign w:val="center"/>
          </w:tcPr>
          <w:p>
            <w:pPr>
              <w:jc w:val="center"/>
            </w:pPr>
            <w:r>
              <w:rPr>
                <w:b/>
                <w:color w:val="FFFFFF"/>
                <w:sz w:val="16"/>
              </w:rPr>
              <w:t>Date</w:t>
            </w:r>
          </w:p>
        </w:tc>
      </w:tr>
      <w:tr>
        <w:tc>
          <w:tcPr>
            <w:tcW w:type="dxa" w:w="2736"/>
            <w:vAlign w:val="center"/>
          </w:tcPr>
          <w:p>
            <w:r>
              <w:rPr>
                <w:b w:val="0"/>
                <w:i w:val="0"/>
                <w:sz w:val="16"/>
              </w:rPr>
              <w:t>RIVR Tech Project Manager</w:t>
            </w:r>
          </w:p>
        </w:tc>
        <w:tc>
          <w:tcPr>
            <w:tcW w:type="dxa" w:w="2160"/>
            <w:vAlign w:val="center"/>
          </w:tcPr>
          <w:p>
            <w:r>
              <w:rPr>
                <w:b w:val="0"/>
                <w:i w:val="0"/>
                <w:sz w:val="16"/>
              </w:rPr>
              <w:t>____________________</w:t>
            </w:r>
          </w:p>
        </w:tc>
        <w:tc>
          <w:tcPr>
            <w:tcW w:type="dxa" w:w="2160"/>
            <w:vAlign w:val="center"/>
          </w:tcPr>
          <w:p>
            <w:r>
              <w:rPr>
                <w:b w:val="0"/>
                <w:i w:val="0"/>
                <w:color w:val="804000"/>
                <w:sz w:val="16"/>
                <w:highlight w:val="yellow"/>
              </w:rPr>
              <w:t>[■ printed name]</w:t>
            </w:r>
          </w:p>
        </w:tc>
        <w:tc>
          <w:tcPr>
            <w:tcW w:type="dxa" w:w="1728"/>
            <w:vAlign w:val="center"/>
          </w:tcPr>
          <w:p>
            <w:r>
              <w:rPr>
                <w:b w:val="0"/>
                <w:i w:val="0"/>
                <w:color w:val="804000"/>
                <w:sz w:val="16"/>
                <w:highlight w:val="yellow"/>
              </w:rPr>
              <w:t>[■ title]</w:t>
            </w:r>
          </w:p>
        </w:tc>
        <w:tc>
          <w:tcPr>
            <w:tcW w:type="dxa" w:w="1296"/>
            <w:vAlign w:val="center"/>
          </w:tcPr>
          <w:p>
            <w:r>
              <w:rPr>
                <w:b w:val="0"/>
                <w:i w:val="0"/>
                <w:sz w:val="16"/>
              </w:rPr>
              <w:t>____________</w:t>
            </w:r>
          </w:p>
        </w:tc>
      </w:tr>
      <w:tr>
        <w:tc>
          <w:tcPr>
            <w:tcW w:type="dxa" w:w="2736"/>
            <w:shd w:val="clear" w:color="auto" w:fill="F2F2F2"/>
            <w:vAlign w:val="center"/>
          </w:tcPr>
          <w:p>
            <w:r>
              <w:rPr>
                <w:b w:val="0"/>
                <w:i w:val="0"/>
                <w:sz w:val="16"/>
              </w:rPr>
              <w:t>Lumbee Tribe (authorized representative)</w:t>
            </w:r>
          </w:p>
        </w:tc>
        <w:tc>
          <w:tcPr>
            <w:tcW w:type="dxa" w:w="2160"/>
            <w:shd w:val="clear" w:color="auto" w:fill="F2F2F2"/>
            <w:vAlign w:val="center"/>
          </w:tcPr>
          <w:p>
            <w:r>
              <w:rPr>
                <w:b w:val="0"/>
                <w:i w:val="0"/>
                <w:sz w:val="16"/>
              </w:rPr>
              <w:t>____________________</w:t>
            </w:r>
          </w:p>
        </w:tc>
        <w:tc>
          <w:tcPr>
            <w:tcW w:type="dxa" w:w="2160"/>
            <w:shd w:val="clear" w:color="auto" w:fill="F2F2F2"/>
            <w:vAlign w:val="center"/>
          </w:tcPr>
          <w:p>
            <w:r>
              <w:rPr>
                <w:b w:val="0"/>
                <w:i w:val="0"/>
                <w:color w:val="804000"/>
                <w:sz w:val="16"/>
                <w:highlight w:val="yellow"/>
              </w:rPr>
              <w:t>[■ printed name]</w:t>
            </w:r>
          </w:p>
        </w:tc>
        <w:tc>
          <w:tcPr>
            <w:tcW w:type="dxa" w:w="1728"/>
            <w:shd w:val="clear" w:color="auto" w:fill="F2F2F2"/>
            <w:vAlign w:val="center"/>
          </w:tcPr>
          <w:p>
            <w:r>
              <w:rPr>
                <w:b w:val="0"/>
                <w:i w:val="0"/>
                <w:color w:val="804000"/>
                <w:sz w:val="16"/>
                <w:highlight w:val="yellow"/>
              </w:rPr>
              <w:t>[■ title]</w:t>
            </w:r>
          </w:p>
        </w:tc>
        <w:tc>
          <w:tcPr>
            <w:tcW w:type="dxa" w:w="1296"/>
            <w:shd w:val="clear" w:color="auto" w:fill="F2F2F2"/>
            <w:vAlign w:val="center"/>
          </w:tcPr>
          <w:p>
            <w:r>
              <w:rPr>
                <w:b w:val="0"/>
                <w:i w:val="0"/>
                <w:sz w:val="16"/>
              </w:rPr>
              <w:t>____________</w:t>
            </w:r>
          </w:p>
        </w:tc>
      </w:tr>
      <w:tr>
        <w:tc>
          <w:tcPr>
            <w:tcW w:type="dxa" w:w="2736"/>
            <w:vAlign w:val="center"/>
          </w:tcPr>
          <w:p>
            <w:r>
              <w:rPr>
                <w:b w:val="0"/>
                <w:i w:val="0"/>
                <w:sz w:val="16"/>
              </w:rPr>
              <w:t>Grant Counsel / Grant-Compliance Officer</w:t>
            </w:r>
          </w:p>
        </w:tc>
        <w:tc>
          <w:tcPr>
            <w:tcW w:type="dxa" w:w="2160"/>
            <w:vAlign w:val="center"/>
          </w:tcPr>
          <w:p>
            <w:r>
              <w:rPr>
                <w:b w:val="0"/>
                <w:i w:val="0"/>
                <w:sz w:val="16"/>
              </w:rPr>
              <w:t>____________________</w:t>
            </w:r>
          </w:p>
        </w:tc>
        <w:tc>
          <w:tcPr>
            <w:tcW w:type="dxa" w:w="2160"/>
            <w:vAlign w:val="center"/>
          </w:tcPr>
          <w:p>
            <w:r>
              <w:rPr>
                <w:b w:val="0"/>
                <w:i w:val="0"/>
                <w:color w:val="804000"/>
                <w:sz w:val="16"/>
                <w:highlight w:val="yellow"/>
              </w:rPr>
              <w:t>[■ printed name]</w:t>
            </w:r>
          </w:p>
        </w:tc>
        <w:tc>
          <w:tcPr>
            <w:tcW w:type="dxa" w:w="1728"/>
            <w:vAlign w:val="center"/>
          </w:tcPr>
          <w:p>
            <w:r>
              <w:rPr>
                <w:b w:val="0"/>
                <w:i w:val="0"/>
                <w:color w:val="804000"/>
                <w:sz w:val="16"/>
                <w:highlight w:val="yellow"/>
              </w:rPr>
              <w:t>[■ title]</w:t>
            </w:r>
          </w:p>
        </w:tc>
        <w:tc>
          <w:tcPr>
            <w:tcW w:type="dxa" w:w="1296"/>
            <w:vAlign w:val="center"/>
          </w:tcPr>
          <w:p>
            <w:r>
              <w:rPr>
                <w:b w:val="0"/>
                <w:i w:val="0"/>
                <w:sz w:val="16"/>
              </w:rPr>
              <w:t>____________</w:t>
            </w:r>
          </w:p>
        </w:tc>
      </w:tr>
    </w:tbl>
    <w:p>
      <w:pPr>
        <w:pStyle w:val="Heading1"/>
        <w:spacing w:before="240" w:after="120"/>
      </w:pPr>
      <w:r>
        <w:rPr>
          <w:rFonts w:ascii="Calibri" w:hAnsi="Calibri"/>
          <w:b/>
          <w:color w:val="1F3864"/>
          <w:sz w:val="26"/>
        </w:rPr>
        <w:t>ARTICLE 1.3.  DAILY CONSTRUCTION REPORT</w:t>
      </w:r>
    </w:p>
    <w:p>
      <w:pPr>
        <w:spacing w:after="60"/>
        <w:ind w:left="173"/>
      </w:pPr>
      <w:r>
        <w:rPr>
          <w:b/>
        </w:rPr>
        <w:t xml:space="preserve">Report Date:  </w:t>
      </w:r>
      <w:r>
        <w:rPr>
          <w:b w:val="0"/>
          <w:i w:val="0"/>
          <w:color w:val="804000"/>
          <w:highlight w:val="yellow"/>
        </w:rPr>
        <w:t>[■ date]</w:t>
      </w:r>
    </w:p>
    <w:p>
      <w:pPr>
        <w:spacing w:after="60"/>
        <w:ind w:left="173"/>
      </w:pPr>
      <w:r>
        <w:rPr>
          <w:b/>
        </w:rPr>
        <w:t xml:space="preserve">Segment / Route:  </w:t>
      </w:r>
      <w:r>
        <w:rPr>
          <w:b w:val="0"/>
          <w:i w:val="0"/>
          <w:color w:val="804000"/>
          <w:highlight w:val="yellow"/>
        </w:rPr>
        <w:t>[■ segment ID / route]</w:t>
      </w:r>
    </w:p>
    <w:p>
      <w:pPr>
        <w:spacing w:after="60"/>
        <w:ind w:left="173"/>
      </w:pPr>
      <w:r>
        <w:rPr>
          <w:b/>
        </w:rPr>
        <w:t xml:space="preserve">Weather / Conditions:  </w:t>
      </w:r>
      <w:r>
        <w:rPr>
          <w:b w:val="0"/>
          <w:i w:val="0"/>
          <w:color w:val="804000"/>
          <w:highlight w:val="yellow"/>
        </w:rPr>
        <w:t>[■ weather, temperature, ground conditions]</w:t>
      </w:r>
    </w:p>
    <w:p>
      <w:pPr>
        <w:spacing w:after="60"/>
        <w:ind w:left="173"/>
      </w:pPr>
      <w:r>
        <w:rPr>
          <w:b/>
        </w:rPr>
        <w:t xml:space="preserve">Crew(s) On Site:  </w:t>
      </w:r>
      <w:r>
        <w:rPr>
          <w:b w:val="0"/>
          <w:i w:val="0"/>
          <w:color w:val="804000"/>
          <w:highlight w:val="yellow"/>
        </w:rPr>
        <w:t>[■ crew names / headcount / subcontractors]</w:t>
      </w:r>
    </w:p>
    <w:p>
      <w:pPr>
        <w:spacing w:after="60"/>
        <w:ind w:left="173"/>
      </w:pPr>
      <w:r>
        <w:rPr>
          <w:b/>
        </w:rPr>
        <w:t xml:space="preserve">Equipment On Site:  </w:t>
      </w:r>
      <w:r>
        <w:rPr>
          <w:b w:val="0"/>
          <w:i w:val="0"/>
          <w:color w:val="804000"/>
          <w:highlight w:val="yellow"/>
        </w:rPr>
        <w:t>[■ equipment list]</w:t>
      </w:r>
    </w:p>
    <w:p>
      <w:pPr>
        <w:spacing w:after="60"/>
        <w:ind w:left="173"/>
      </w:pPr>
      <w:r>
        <w:rPr>
          <w:b/>
        </w:rPr>
        <w:t xml:space="preserve">Work Performed Today:  </w:t>
      </w:r>
      <w:r>
        <w:rPr>
          <w:b w:val="0"/>
          <w:i w:val="0"/>
          <w:color w:val="804000"/>
          <w:highlight w:val="yellow"/>
        </w:rPr>
        <w:t>[■ footage placed, splices, structures, etc.]</w:t>
      </w:r>
    </w:p>
    <w:p>
      <w:pPr>
        <w:spacing w:after="60"/>
        <w:ind w:left="173"/>
      </w:pPr>
      <w:r>
        <w:rPr>
          <w:b/>
        </w:rPr>
        <w:t xml:space="preserve">Quantities Installed:  </w:t>
      </w:r>
      <w:r>
        <w:rPr>
          <w:b w:val="0"/>
          <w:i w:val="0"/>
          <w:color w:val="804000"/>
          <w:highlight w:val="yellow"/>
        </w:rPr>
        <w:t>[■ cable ft / conduit ft / handholes / splices]</w:t>
      </w:r>
    </w:p>
    <w:p>
      <w:pPr>
        <w:spacing w:after="60"/>
        <w:ind w:left="173"/>
      </w:pPr>
      <w:r>
        <w:rPr>
          <w:b/>
        </w:rPr>
        <w:t xml:space="preserve">Materials Received / Used:  </w:t>
      </w:r>
      <w:r>
        <w:rPr>
          <w:b w:val="0"/>
          <w:i w:val="0"/>
          <w:color w:val="804000"/>
          <w:highlight w:val="yellow"/>
        </w:rPr>
        <w:t>[■ BABA-compliant materials; reference material log]</w:t>
      </w:r>
    </w:p>
    <w:p>
      <w:pPr>
        <w:spacing w:after="60"/>
        <w:ind w:left="173"/>
      </w:pPr>
      <w:r>
        <w:rPr>
          <w:b/>
        </w:rPr>
        <w:t xml:space="preserve">Inspections / Tests Today:  </w:t>
      </w:r>
      <w:r>
        <w:rPr>
          <w:b w:val="0"/>
          <w:i w:val="0"/>
          <w:color w:val="804000"/>
          <w:highlight w:val="yellow"/>
        </w:rPr>
        <w:t>[■ locate tickets, tests, agency visits]</w:t>
      </w:r>
    </w:p>
    <w:p>
      <w:pPr>
        <w:spacing w:after="60"/>
        <w:ind w:left="173"/>
      </w:pPr>
      <w:r>
        <w:rPr>
          <w:b/>
        </w:rPr>
        <w:t xml:space="preserve">Safety Incidents / Near-Misses:  </w:t>
      </w:r>
      <w:r>
        <w:rPr>
          <w:b w:val="0"/>
          <w:i w:val="0"/>
          <w:color w:val="804000"/>
          <w:highlight w:val="yellow"/>
        </w:rPr>
        <w:t>[■ none or describe]</w:t>
      </w:r>
    </w:p>
    <w:p>
      <w:pPr>
        <w:spacing w:after="60"/>
        <w:ind w:left="173"/>
      </w:pPr>
      <w:r>
        <w:rPr>
          <w:b/>
        </w:rPr>
        <w:t xml:space="preserve">Delays / Issues:  </w:t>
      </w:r>
      <w:r>
        <w:rPr>
          <w:b w:val="0"/>
          <w:i w:val="0"/>
          <w:color w:val="804000"/>
          <w:highlight w:val="yellow"/>
        </w:rPr>
        <w:t>[■ none or describe]</w:t>
      </w:r>
    </w:p>
    <w:p>
      <w:pPr>
        <w:spacing w:after="60"/>
        <w:ind w:left="173"/>
      </w:pPr>
      <w:r>
        <w:rPr>
          <w:b/>
        </w:rPr>
        <w:t xml:space="preserve">Photos / Attachments Ref:  </w:t>
      </w:r>
      <w:r>
        <w:rPr>
          <w:b w:val="0"/>
          <w:i w:val="0"/>
          <w:color w:val="804000"/>
          <w:highlight w:val="yellow"/>
        </w:rPr>
        <w:t>[■ file references]</w:t>
      </w:r>
    </w:p>
    <w:p>
      <w:pPr>
        <w:ind w:left="504"/>
      </w:pPr>
      <w:r>
        <w:rPr>
          <w:b/>
          <w:color w:val="7F007F"/>
        </w:rPr>
        <w:t xml:space="preserve">[GRANT COMPLIANCE REVIEW REQUIRED]  </w:t>
      </w:r>
      <w:r>
        <w:rPr>
          <w:i/>
          <w:color w:val="595959"/>
        </w:rPr>
        <w:t>Daily reports are project records retained under 2 CFR 200.334–200.337 (Record retention and access; three-year retention) and support reimbursement evidence.</w:t>
      </w:r>
    </w:p>
    <w:p/>
    <w:p>
      <w:r>
        <w:rPr>
          <w:b/>
          <w:color w:val="1F3864"/>
          <w:sz w:val="20"/>
        </w:rPr>
        <w:t>APPROVALS / SIGNATURES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736"/>
            <w:shd w:val="clear" w:color="auto" w:fill="1F3864"/>
            <w:vAlign w:val="center"/>
          </w:tcPr>
          <w:p>
            <w:pPr>
              <w:jc w:val="center"/>
            </w:pPr>
            <w:r>
              <w:rPr>
                <w:b/>
                <w:color w:val="FFFFFF"/>
                <w:sz w:val="16"/>
              </w:rPr>
              <w:t>Approval / Role</w:t>
            </w:r>
          </w:p>
        </w:tc>
        <w:tc>
          <w:tcPr>
            <w:tcW w:type="dxa" w:w="2160"/>
            <w:shd w:val="clear" w:color="auto" w:fill="1F3864"/>
            <w:vAlign w:val="center"/>
          </w:tcPr>
          <w:p>
            <w:pPr>
              <w:jc w:val="center"/>
            </w:pPr>
            <w:r>
              <w:rPr>
                <w:b/>
                <w:color w:val="FFFFFF"/>
                <w:sz w:val="16"/>
              </w:rPr>
              <w:t>Signature</w:t>
            </w:r>
          </w:p>
        </w:tc>
        <w:tc>
          <w:tcPr>
            <w:tcW w:type="dxa" w:w="2160"/>
            <w:shd w:val="clear" w:color="auto" w:fill="1F3864"/>
            <w:vAlign w:val="center"/>
          </w:tcPr>
          <w:p>
            <w:pPr>
              <w:jc w:val="center"/>
            </w:pPr>
            <w:r>
              <w:rPr>
                <w:b/>
                <w:color w:val="FFFFFF"/>
                <w:sz w:val="16"/>
              </w:rPr>
              <w:t>Printed Name</w:t>
            </w:r>
          </w:p>
        </w:tc>
        <w:tc>
          <w:tcPr>
            <w:tcW w:type="dxa" w:w="1728"/>
            <w:shd w:val="clear" w:color="auto" w:fill="1F3864"/>
            <w:vAlign w:val="center"/>
          </w:tcPr>
          <w:p>
            <w:pPr>
              <w:jc w:val="center"/>
            </w:pPr>
            <w:r>
              <w:rPr>
                <w:b/>
                <w:color w:val="FFFFFF"/>
                <w:sz w:val="16"/>
              </w:rPr>
              <w:t>Title</w:t>
            </w:r>
          </w:p>
        </w:tc>
        <w:tc>
          <w:tcPr>
            <w:tcW w:type="dxa" w:w="1296"/>
            <w:shd w:val="clear" w:color="auto" w:fill="1F3864"/>
            <w:vAlign w:val="center"/>
          </w:tcPr>
          <w:p>
            <w:pPr>
              <w:jc w:val="center"/>
            </w:pPr>
            <w:r>
              <w:rPr>
                <w:b/>
                <w:color w:val="FFFFFF"/>
                <w:sz w:val="16"/>
              </w:rPr>
              <w:t>Date</w:t>
            </w:r>
          </w:p>
        </w:tc>
      </w:tr>
      <w:tr>
        <w:tc>
          <w:tcPr>
            <w:tcW w:type="dxa" w:w="2736"/>
            <w:vAlign w:val="center"/>
          </w:tcPr>
          <w:p>
            <w:r>
              <w:rPr>
                <w:b w:val="0"/>
                <w:i w:val="0"/>
                <w:sz w:val="16"/>
              </w:rPr>
              <w:t>RIVR Tech Field Superintendent (prepared by)</w:t>
            </w:r>
          </w:p>
        </w:tc>
        <w:tc>
          <w:tcPr>
            <w:tcW w:type="dxa" w:w="2160"/>
            <w:vAlign w:val="center"/>
          </w:tcPr>
          <w:p>
            <w:r>
              <w:rPr>
                <w:b w:val="0"/>
                <w:i w:val="0"/>
                <w:sz w:val="16"/>
              </w:rPr>
              <w:t>____________________</w:t>
            </w:r>
          </w:p>
        </w:tc>
        <w:tc>
          <w:tcPr>
            <w:tcW w:type="dxa" w:w="2160"/>
            <w:vAlign w:val="center"/>
          </w:tcPr>
          <w:p>
            <w:r>
              <w:rPr>
                <w:b w:val="0"/>
                <w:i w:val="0"/>
                <w:color w:val="804000"/>
                <w:sz w:val="16"/>
                <w:highlight w:val="yellow"/>
              </w:rPr>
              <w:t>[■ printed name]</w:t>
            </w:r>
          </w:p>
        </w:tc>
        <w:tc>
          <w:tcPr>
            <w:tcW w:type="dxa" w:w="1728"/>
            <w:vAlign w:val="center"/>
          </w:tcPr>
          <w:p>
            <w:r>
              <w:rPr>
                <w:b w:val="0"/>
                <w:i w:val="0"/>
                <w:color w:val="804000"/>
                <w:sz w:val="16"/>
                <w:highlight w:val="yellow"/>
              </w:rPr>
              <w:t>[■ title]</w:t>
            </w:r>
          </w:p>
        </w:tc>
        <w:tc>
          <w:tcPr>
            <w:tcW w:type="dxa" w:w="1296"/>
            <w:vAlign w:val="center"/>
          </w:tcPr>
          <w:p>
            <w:r>
              <w:rPr>
                <w:b w:val="0"/>
                <w:i w:val="0"/>
                <w:sz w:val="16"/>
              </w:rPr>
              <w:t>____________</w:t>
            </w:r>
          </w:p>
        </w:tc>
      </w:tr>
      <w:tr>
        <w:tc>
          <w:tcPr>
            <w:tcW w:type="dxa" w:w="2736"/>
            <w:shd w:val="clear" w:color="auto" w:fill="F2F2F2"/>
            <w:vAlign w:val="center"/>
          </w:tcPr>
          <w:p>
            <w:r>
              <w:rPr>
                <w:b w:val="0"/>
                <w:i w:val="0"/>
                <w:sz w:val="16"/>
              </w:rPr>
              <w:t>RIVR Tech Project Manager (reviewed by)</w:t>
            </w:r>
          </w:p>
        </w:tc>
        <w:tc>
          <w:tcPr>
            <w:tcW w:type="dxa" w:w="2160"/>
            <w:shd w:val="clear" w:color="auto" w:fill="F2F2F2"/>
            <w:vAlign w:val="center"/>
          </w:tcPr>
          <w:p>
            <w:r>
              <w:rPr>
                <w:b w:val="0"/>
                <w:i w:val="0"/>
                <w:sz w:val="16"/>
              </w:rPr>
              <w:t>____________________</w:t>
            </w:r>
          </w:p>
        </w:tc>
        <w:tc>
          <w:tcPr>
            <w:tcW w:type="dxa" w:w="2160"/>
            <w:shd w:val="clear" w:color="auto" w:fill="F2F2F2"/>
            <w:vAlign w:val="center"/>
          </w:tcPr>
          <w:p>
            <w:r>
              <w:rPr>
                <w:b w:val="0"/>
                <w:i w:val="0"/>
                <w:color w:val="804000"/>
                <w:sz w:val="16"/>
                <w:highlight w:val="yellow"/>
              </w:rPr>
              <w:t>[■ printed name]</w:t>
            </w:r>
          </w:p>
        </w:tc>
        <w:tc>
          <w:tcPr>
            <w:tcW w:type="dxa" w:w="1728"/>
            <w:shd w:val="clear" w:color="auto" w:fill="F2F2F2"/>
            <w:vAlign w:val="center"/>
          </w:tcPr>
          <w:p>
            <w:r>
              <w:rPr>
                <w:b w:val="0"/>
                <w:i w:val="0"/>
                <w:color w:val="804000"/>
                <w:sz w:val="16"/>
                <w:highlight w:val="yellow"/>
              </w:rPr>
              <w:t>[■ title]</w:t>
            </w:r>
          </w:p>
        </w:tc>
        <w:tc>
          <w:tcPr>
            <w:tcW w:type="dxa" w:w="1296"/>
            <w:shd w:val="clear" w:color="auto" w:fill="F2F2F2"/>
            <w:vAlign w:val="center"/>
          </w:tcPr>
          <w:p>
            <w:r>
              <w:rPr>
                <w:b w:val="0"/>
                <w:i w:val="0"/>
                <w:sz w:val="16"/>
              </w:rPr>
              <w:t>____________</w:t>
            </w:r>
          </w:p>
        </w:tc>
      </w:tr>
    </w:tbl>
    <w:p>
      <w:pPr>
        <w:pStyle w:val="Heading1"/>
        <w:spacing w:before="240" w:after="120"/>
      </w:pPr>
      <w:r>
        <w:rPr>
          <w:rFonts w:ascii="Calibri" w:hAnsi="Calibri"/>
          <w:b/>
          <w:color w:val="1F3864"/>
          <w:sz w:val="26"/>
        </w:rPr>
        <w:t>ARTICLE 1.4.  MATERIAL CHECKOUT / RETURN LOG</w:t>
      </w:r>
    </w:p>
    <w:p>
      <w:r>
        <w:rPr>
          <w:b w:val="0"/>
          <w:i w:val="0"/>
        </w:rPr>
        <w:t>Tracks issuance and return of Award-funded materials and equipment; supports material reconciliation and asset control.</w:t>
      </w:r>
    </w:p>
    <w:p>
      <w:pPr>
        <w:spacing w:after="60"/>
        <w:ind w:left="173"/>
      </w:pPr>
      <w:r>
        <w:rPr>
          <w:b/>
        </w:rPr>
        <w:t xml:space="preserve">Log Period / Warehouse:  </w:t>
      </w:r>
      <w:r>
        <w:rPr>
          <w:b w:val="0"/>
          <w:i w:val="0"/>
          <w:color w:val="804000"/>
          <w:highlight w:val="yellow"/>
        </w:rPr>
        <w:t>[■ period and location]</w:t>
      </w:r>
    </w:p>
    <w:p>
      <w:pPr>
        <w:spacing w:after="60"/>
        <w:ind w:left="173"/>
      </w:pPr>
      <w:r>
        <w:rPr>
          <w:b/>
        </w:rPr>
        <w:t xml:space="preserve">Segment / Cost Code:  </w:t>
      </w:r>
      <w:r>
        <w:rPr>
          <w:b w:val="0"/>
          <w:i w:val="0"/>
          <w:color w:val="804000"/>
          <w:highlight w:val="yellow"/>
        </w:rPr>
        <w:t>[■ segment ID / cost code]</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016"/>
            <w:shd w:val="clear" w:color="auto" w:fill="1F3864"/>
            <w:vAlign w:val="center"/>
          </w:tcPr>
          <w:p>
            <w:pPr>
              <w:jc w:val="center"/>
            </w:pPr>
            <w:r>
              <w:rPr>
                <w:b/>
                <w:color w:val="FFFFFF"/>
                <w:sz w:val="14"/>
              </w:rPr>
              <w:t>Item / Material</w:t>
            </w:r>
          </w:p>
        </w:tc>
        <w:tc>
          <w:tcPr>
            <w:tcW w:type="dxa" w:w="1872"/>
            <w:shd w:val="clear" w:color="auto" w:fill="1F3864"/>
            <w:vAlign w:val="center"/>
          </w:tcPr>
          <w:p>
            <w:pPr>
              <w:jc w:val="center"/>
            </w:pPr>
            <w:r>
              <w:rPr>
                <w:b/>
                <w:color w:val="FFFFFF"/>
                <w:sz w:val="14"/>
              </w:rPr>
              <w:t>BABA-Compliant? / Cert Ref</w:t>
            </w:r>
          </w:p>
        </w:tc>
        <w:tc>
          <w:tcPr>
            <w:tcW w:type="dxa" w:w="1008"/>
            <w:shd w:val="clear" w:color="auto" w:fill="1F3864"/>
            <w:vAlign w:val="center"/>
          </w:tcPr>
          <w:p>
            <w:pPr>
              <w:jc w:val="center"/>
            </w:pPr>
            <w:r>
              <w:rPr>
                <w:b/>
                <w:color w:val="FFFFFF"/>
                <w:sz w:val="14"/>
              </w:rPr>
              <w:t>Qty Out</w:t>
            </w:r>
          </w:p>
        </w:tc>
        <w:tc>
          <w:tcPr>
            <w:tcW w:type="dxa" w:w="1152"/>
            <w:shd w:val="clear" w:color="auto" w:fill="1F3864"/>
            <w:vAlign w:val="center"/>
          </w:tcPr>
          <w:p>
            <w:pPr>
              <w:jc w:val="center"/>
            </w:pPr>
            <w:r>
              <w:rPr>
                <w:b/>
                <w:color w:val="FFFFFF"/>
                <w:sz w:val="14"/>
              </w:rPr>
              <w:t>Date Out</w:t>
            </w:r>
          </w:p>
        </w:tc>
        <w:tc>
          <w:tcPr>
            <w:tcW w:type="dxa" w:w="1440"/>
            <w:shd w:val="clear" w:color="auto" w:fill="1F3864"/>
            <w:vAlign w:val="center"/>
          </w:tcPr>
          <w:p>
            <w:pPr>
              <w:jc w:val="center"/>
            </w:pPr>
            <w:r>
              <w:rPr>
                <w:b/>
                <w:color w:val="FFFFFF"/>
                <w:sz w:val="14"/>
              </w:rPr>
              <w:t>Issued To</w:t>
            </w:r>
          </w:p>
        </w:tc>
        <w:tc>
          <w:tcPr>
            <w:tcW w:type="dxa" w:w="1152"/>
            <w:shd w:val="clear" w:color="auto" w:fill="1F3864"/>
            <w:vAlign w:val="center"/>
          </w:tcPr>
          <w:p>
            <w:pPr>
              <w:jc w:val="center"/>
            </w:pPr>
            <w:r>
              <w:rPr>
                <w:b/>
                <w:color w:val="FFFFFF"/>
                <w:sz w:val="14"/>
              </w:rPr>
              <w:t>Qty Returned</w:t>
            </w:r>
          </w:p>
        </w:tc>
        <w:tc>
          <w:tcPr>
            <w:tcW w:type="dxa" w:w="1152"/>
            <w:shd w:val="clear" w:color="auto" w:fill="1F3864"/>
            <w:vAlign w:val="center"/>
          </w:tcPr>
          <w:p>
            <w:pPr>
              <w:jc w:val="center"/>
            </w:pPr>
            <w:r>
              <w:rPr>
                <w:b/>
                <w:color w:val="FFFFFF"/>
                <w:sz w:val="14"/>
              </w:rPr>
              <w:t>Date In</w:t>
            </w:r>
          </w:p>
        </w:tc>
        <w:tc>
          <w:tcPr>
            <w:tcW w:type="dxa" w:w="1008"/>
            <w:shd w:val="clear" w:color="auto" w:fill="1F3864"/>
            <w:vAlign w:val="center"/>
          </w:tcPr>
          <w:p>
            <w:pPr>
              <w:jc w:val="center"/>
            </w:pPr>
            <w:r>
              <w:rPr>
                <w:b/>
                <w:color w:val="FFFFFF"/>
                <w:sz w:val="14"/>
              </w:rPr>
              <w:t>Reconciled?</w:t>
            </w:r>
          </w:p>
        </w:tc>
      </w:tr>
      <w:tr>
        <w:tc>
          <w:tcPr>
            <w:tcW w:type="dxa" w:w="2016"/>
            <w:vAlign w:val="center"/>
          </w:tcPr>
          <w:p>
            <w:r>
              <w:rPr>
                <w:b w:val="0"/>
                <w:i w:val="0"/>
                <w:color w:val="804000"/>
                <w:sz w:val="14"/>
                <w:highlight w:val="yellow"/>
              </w:rPr>
              <w:t>[■ item]</w:t>
            </w:r>
          </w:p>
        </w:tc>
        <w:tc>
          <w:tcPr>
            <w:tcW w:type="dxa" w:w="1872"/>
            <w:vAlign w:val="center"/>
          </w:tcPr>
          <w:p>
            <w:r>
              <w:rPr>
                <w:b w:val="0"/>
                <w:i w:val="0"/>
                <w:color w:val="804000"/>
                <w:sz w:val="14"/>
                <w:highlight w:val="yellow"/>
              </w:rPr>
              <w:t>[■ Y/N + cert ref]</w:t>
            </w:r>
          </w:p>
        </w:tc>
        <w:tc>
          <w:tcPr>
            <w:tcW w:type="dxa" w:w="1008"/>
            <w:vAlign w:val="center"/>
          </w:tcPr>
          <w:p>
            <w:r>
              <w:rPr>
                <w:b w:val="0"/>
                <w:i w:val="0"/>
                <w:color w:val="804000"/>
                <w:sz w:val="14"/>
                <w:highlight w:val="yellow"/>
              </w:rPr>
              <w:t>[■ qty]</w:t>
            </w:r>
          </w:p>
        </w:tc>
        <w:tc>
          <w:tcPr>
            <w:tcW w:type="dxa" w:w="1152"/>
            <w:vAlign w:val="center"/>
          </w:tcPr>
          <w:p>
            <w:r>
              <w:rPr>
                <w:b w:val="0"/>
                <w:i w:val="0"/>
                <w:color w:val="804000"/>
                <w:sz w:val="14"/>
                <w:highlight w:val="yellow"/>
              </w:rPr>
              <w:t>[■ date]</w:t>
            </w:r>
          </w:p>
        </w:tc>
        <w:tc>
          <w:tcPr>
            <w:tcW w:type="dxa" w:w="1440"/>
            <w:vAlign w:val="center"/>
          </w:tcPr>
          <w:p>
            <w:r>
              <w:rPr>
                <w:b w:val="0"/>
                <w:i w:val="0"/>
                <w:color w:val="804000"/>
                <w:sz w:val="14"/>
                <w:highlight w:val="yellow"/>
              </w:rPr>
              <w:t>[■ name]</w:t>
            </w:r>
          </w:p>
        </w:tc>
        <w:tc>
          <w:tcPr>
            <w:tcW w:type="dxa" w:w="1152"/>
            <w:vAlign w:val="center"/>
          </w:tcPr>
          <w:p>
            <w:r>
              <w:rPr>
                <w:b w:val="0"/>
                <w:i w:val="0"/>
                <w:color w:val="804000"/>
                <w:sz w:val="14"/>
                <w:highlight w:val="yellow"/>
              </w:rPr>
              <w:t>[■ qty]</w:t>
            </w:r>
          </w:p>
        </w:tc>
        <w:tc>
          <w:tcPr>
            <w:tcW w:type="dxa" w:w="1152"/>
            <w:vAlign w:val="center"/>
          </w:tcPr>
          <w:p>
            <w:r>
              <w:rPr>
                <w:b w:val="0"/>
                <w:i w:val="0"/>
                <w:color w:val="804000"/>
                <w:sz w:val="14"/>
                <w:highlight w:val="yellow"/>
              </w:rPr>
              <w:t>[■ date]</w:t>
            </w:r>
          </w:p>
        </w:tc>
        <w:tc>
          <w:tcPr>
            <w:tcW w:type="dxa" w:w="1008"/>
            <w:vAlign w:val="center"/>
          </w:tcPr>
          <w:p>
            <w:r>
              <w:rPr>
                <w:b w:val="0"/>
                <w:i w:val="0"/>
                <w:color w:val="804000"/>
                <w:sz w:val="14"/>
                <w:highlight w:val="yellow"/>
              </w:rPr>
              <w:t>[■ Y/N]</w:t>
            </w:r>
          </w:p>
        </w:tc>
      </w:tr>
      <w:tr>
        <w:tc>
          <w:tcPr>
            <w:tcW w:type="dxa" w:w="2016"/>
            <w:shd w:val="clear" w:color="auto" w:fill="F2F2F2"/>
            <w:vAlign w:val="center"/>
          </w:tcPr>
          <w:p>
            <w:r>
              <w:rPr>
                <w:b w:val="0"/>
                <w:i w:val="0"/>
                <w:color w:val="804000"/>
                <w:sz w:val="14"/>
                <w:highlight w:val="yellow"/>
              </w:rPr>
              <w:t>[■ item]</w:t>
            </w:r>
          </w:p>
        </w:tc>
        <w:tc>
          <w:tcPr>
            <w:tcW w:type="dxa" w:w="1872"/>
            <w:shd w:val="clear" w:color="auto" w:fill="F2F2F2"/>
            <w:vAlign w:val="center"/>
          </w:tcPr>
          <w:p>
            <w:r>
              <w:rPr>
                <w:b w:val="0"/>
                <w:i w:val="0"/>
                <w:color w:val="804000"/>
                <w:sz w:val="14"/>
                <w:highlight w:val="yellow"/>
              </w:rPr>
              <w:t>[■ Y/N + cert ref]</w:t>
            </w:r>
          </w:p>
        </w:tc>
        <w:tc>
          <w:tcPr>
            <w:tcW w:type="dxa" w:w="1008"/>
            <w:shd w:val="clear" w:color="auto" w:fill="F2F2F2"/>
            <w:vAlign w:val="center"/>
          </w:tcPr>
          <w:p>
            <w:r>
              <w:rPr>
                <w:b w:val="0"/>
                <w:i w:val="0"/>
                <w:color w:val="804000"/>
                <w:sz w:val="14"/>
                <w:highlight w:val="yellow"/>
              </w:rPr>
              <w:t>[■ qty]</w:t>
            </w:r>
          </w:p>
        </w:tc>
        <w:tc>
          <w:tcPr>
            <w:tcW w:type="dxa" w:w="1152"/>
            <w:shd w:val="clear" w:color="auto" w:fill="F2F2F2"/>
            <w:vAlign w:val="center"/>
          </w:tcPr>
          <w:p>
            <w:r>
              <w:rPr>
                <w:b w:val="0"/>
                <w:i w:val="0"/>
                <w:color w:val="804000"/>
                <w:sz w:val="14"/>
                <w:highlight w:val="yellow"/>
              </w:rPr>
              <w:t>[■ date]</w:t>
            </w:r>
          </w:p>
        </w:tc>
        <w:tc>
          <w:tcPr>
            <w:tcW w:type="dxa" w:w="1440"/>
            <w:shd w:val="clear" w:color="auto" w:fill="F2F2F2"/>
            <w:vAlign w:val="center"/>
          </w:tcPr>
          <w:p>
            <w:r>
              <w:rPr>
                <w:b w:val="0"/>
                <w:i w:val="0"/>
                <w:color w:val="804000"/>
                <w:sz w:val="14"/>
                <w:highlight w:val="yellow"/>
              </w:rPr>
              <w:t>[■ name]</w:t>
            </w:r>
          </w:p>
        </w:tc>
        <w:tc>
          <w:tcPr>
            <w:tcW w:type="dxa" w:w="1152"/>
            <w:shd w:val="clear" w:color="auto" w:fill="F2F2F2"/>
            <w:vAlign w:val="center"/>
          </w:tcPr>
          <w:p>
            <w:r>
              <w:rPr>
                <w:b w:val="0"/>
                <w:i w:val="0"/>
                <w:color w:val="804000"/>
                <w:sz w:val="14"/>
                <w:highlight w:val="yellow"/>
              </w:rPr>
              <w:t>[■ qty]</w:t>
            </w:r>
          </w:p>
        </w:tc>
        <w:tc>
          <w:tcPr>
            <w:tcW w:type="dxa" w:w="1152"/>
            <w:shd w:val="clear" w:color="auto" w:fill="F2F2F2"/>
            <w:vAlign w:val="center"/>
          </w:tcPr>
          <w:p>
            <w:r>
              <w:rPr>
                <w:b w:val="0"/>
                <w:i w:val="0"/>
                <w:color w:val="804000"/>
                <w:sz w:val="14"/>
                <w:highlight w:val="yellow"/>
              </w:rPr>
              <w:t>[■ date]</w:t>
            </w:r>
          </w:p>
        </w:tc>
        <w:tc>
          <w:tcPr>
            <w:tcW w:type="dxa" w:w="1008"/>
            <w:shd w:val="clear" w:color="auto" w:fill="F2F2F2"/>
            <w:vAlign w:val="center"/>
          </w:tcPr>
          <w:p>
            <w:r>
              <w:rPr>
                <w:b w:val="0"/>
                <w:i w:val="0"/>
                <w:color w:val="804000"/>
                <w:sz w:val="14"/>
                <w:highlight w:val="yellow"/>
              </w:rPr>
              <w:t>[■ Y/N]</w:t>
            </w:r>
          </w:p>
        </w:tc>
      </w:tr>
    </w:tbl>
    <w:p>
      <w:pPr>
        <w:ind w:left="504"/>
      </w:pPr>
      <w:r>
        <w:rPr>
          <w:b/>
          <w:color w:val="7F007F"/>
        </w:rPr>
        <w:t xml:space="preserve">[GRANT COMPLIANCE REVIEW REQUIRED]  </w:t>
      </w:r>
      <w:r>
        <w:rPr>
          <w:i/>
          <w:color w:val="595959"/>
        </w:rPr>
        <w:t>Material records support BABA compliance (Build America, Buy America Act, IIJA §§ 70911–70917 (Pub. L. 117-58); 2 CFR Part 184; and NTIA BABA award terms) and equipment/supplies management (2 CFR 200.313 (Equipment — use, management, and disposition); 2 CFR 200.314 (Supplies)).</w:t>
      </w:r>
    </w:p>
    <w:p/>
    <w:p>
      <w:r>
        <w:rPr>
          <w:b/>
          <w:color w:val="1F3864"/>
          <w:sz w:val="20"/>
        </w:rPr>
        <w:t>APPROVALS / SIGNATURES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736"/>
            <w:shd w:val="clear" w:color="auto" w:fill="1F3864"/>
            <w:vAlign w:val="center"/>
          </w:tcPr>
          <w:p>
            <w:pPr>
              <w:jc w:val="center"/>
            </w:pPr>
            <w:r>
              <w:rPr>
                <w:b/>
                <w:color w:val="FFFFFF"/>
                <w:sz w:val="16"/>
              </w:rPr>
              <w:t>Approval / Role</w:t>
            </w:r>
          </w:p>
        </w:tc>
        <w:tc>
          <w:tcPr>
            <w:tcW w:type="dxa" w:w="2160"/>
            <w:shd w:val="clear" w:color="auto" w:fill="1F3864"/>
            <w:vAlign w:val="center"/>
          </w:tcPr>
          <w:p>
            <w:pPr>
              <w:jc w:val="center"/>
            </w:pPr>
            <w:r>
              <w:rPr>
                <w:b/>
                <w:color w:val="FFFFFF"/>
                <w:sz w:val="16"/>
              </w:rPr>
              <w:t>Signature</w:t>
            </w:r>
          </w:p>
        </w:tc>
        <w:tc>
          <w:tcPr>
            <w:tcW w:type="dxa" w:w="2160"/>
            <w:shd w:val="clear" w:color="auto" w:fill="1F3864"/>
            <w:vAlign w:val="center"/>
          </w:tcPr>
          <w:p>
            <w:pPr>
              <w:jc w:val="center"/>
            </w:pPr>
            <w:r>
              <w:rPr>
                <w:b/>
                <w:color w:val="FFFFFF"/>
                <w:sz w:val="16"/>
              </w:rPr>
              <w:t>Printed Name</w:t>
            </w:r>
          </w:p>
        </w:tc>
        <w:tc>
          <w:tcPr>
            <w:tcW w:type="dxa" w:w="1728"/>
            <w:shd w:val="clear" w:color="auto" w:fill="1F3864"/>
            <w:vAlign w:val="center"/>
          </w:tcPr>
          <w:p>
            <w:pPr>
              <w:jc w:val="center"/>
            </w:pPr>
            <w:r>
              <w:rPr>
                <w:b/>
                <w:color w:val="FFFFFF"/>
                <w:sz w:val="16"/>
              </w:rPr>
              <w:t>Title</w:t>
            </w:r>
          </w:p>
        </w:tc>
        <w:tc>
          <w:tcPr>
            <w:tcW w:type="dxa" w:w="1296"/>
            <w:shd w:val="clear" w:color="auto" w:fill="1F3864"/>
            <w:vAlign w:val="center"/>
          </w:tcPr>
          <w:p>
            <w:pPr>
              <w:jc w:val="center"/>
            </w:pPr>
            <w:r>
              <w:rPr>
                <w:b/>
                <w:color w:val="FFFFFF"/>
                <w:sz w:val="16"/>
              </w:rPr>
              <w:t>Date</w:t>
            </w:r>
          </w:p>
        </w:tc>
      </w:tr>
      <w:tr>
        <w:tc>
          <w:tcPr>
            <w:tcW w:type="dxa" w:w="2736"/>
            <w:vAlign w:val="center"/>
          </w:tcPr>
          <w:p>
            <w:r>
              <w:rPr>
                <w:b w:val="0"/>
                <w:i w:val="0"/>
                <w:sz w:val="16"/>
              </w:rPr>
              <w:t>RIVR Tech Warehouse / Materials Custodian</w:t>
            </w:r>
          </w:p>
        </w:tc>
        <w:tc>
          <w:tcPr>
            <w:tcW w:type="dxa" w:w="2160"/>
            <w:vAlign w:val="center"/>
          </w:tcPr>
          <w:p>
            <w:r>
              <w:rPr>
                <w:b w:val="0"/>
                <w:i w:val="0"/>
                <w:sz w:val="16"/>
              </w:rPr>
              <w:t>____________________</w:t>
            </w:r>
          </w:p>
        </w:tc>
        <w:tc>
          <w:tcPr>
            <w:tcW w:type="dxa" w:w="2160"/>
            <w:vAlign w:val="center"/>
          </w:tcPr>
          <w:p>
            <w:r>
              <w:rPr>
                <w:b w:val="0"/>
                <w:i w:val="0"/>
                <w:color w:val="804000"/>
                <w:sz w:val="16"/>
                <w:highlight w:val="yellow"/>
              </w:rPr>
              <w:t>[■ printed name]</w:t>
            </w:r>
          </w:p>
        </w:tc>
        <w:tc>
          <w:tcPr>
            <w:tcW w:type="dxa" w:w="1728"/>
            <w:vAlign w:val="center"/>
          </w:tcPr>
          <w:p>
            <w:r>
              <w:rPr>
                <w:b w:val="0"/>
                <w:i w:val="0"/>
                <w:color w:val="804000"/>
                <w:sz w:val="16"/>
                <w:highlight w:val="yellow"/>
              </w:rPr>
              <w:t>[■ title]</w:t>
            </w:r>
          </w:p>
        </w:tc>
        <w:tc>
          <w:tcPr>
            <w:tcW w:type="dxa" w:w="1296"/>
            <w:vAlign w:val="center"/>
          </w:tcPr>
          <w:p>
            <w:r>
              <w:rPr>
                <w:b w:val="0"/>
                <w:i w:val="0"/>
                <w:sz w:val="16"/>
              </w:rPr>
              <w:t>____________</w:t>
            </w:r>
          </w:p>
        </w:tc>
      </w:tr>
      <w:tr>
        <w:tc>
          <w:tcPr>
            <w:tcW w:type="dxa" w:w="2736"/>
            <w:shd w:val="clear" w:color="auto" w:fill="F2F2F2"/>
            <w:vAlign w:val="center"/>
          </w:tcPr>
          <w:p>
            <w:r>
              <w:rPr>
                <w:b w:val="0"/>
                <w:i w:val="0"/>
                <w:sz w:val="16"/>
              </w:rPr>
              <w:t>RIVR Tech Project Manager</w:t>
            </w:r>
          </w:p>
        </w:tc>
        <w:tc>
          <w:tcPr>
            <w:tcW w:type="dxa" w:w="2160"/>
            <w:shd w:val="clear" w:color="auto" w:fill="F2F2F2"/>
            <w:vAlign w:val="center"/>
          </w:tcPr>
          <w:p>
            <w:r>
              <w:rPr>
                <w:b w:val="0"/>
                <w:i w:val="0"/>
                <w:sz w:val="16"/>
              </w:rPr>
              <w:t>____________________</w:t>
            </w:r>
          </w:p>
        </w:tc>
        <w:tc>
          <w:tcPr>
            <w:tcW w:type="dxa" w:w="2160"/>
            <w:shd w:val="clear" w:color="auto" w:fill="F2F2F2"/>
            <w:vAlign w:val="center"/>
          </w:tcPr>
          <w:p>
            <w:r>
              <w:rPr>
                <w:b w:val="0"/>
                <w:i w:val="0"/>
                <w:color w:val="804000"/>
                <w:sz w:val="16"/>
                <w:highlight w:val="yellow"/>
              </w:rPr>
              <w:t>[■ printed name]</w:t>
            </w:r>
          </w:p>
        </w:tc>
        <w:tc>
          <w:tcPr>
            <w:tcW w:type="dxa" w:w="1728"/>
            <w:shd w:val="clear" w:color="auto" w:fill="F2F2F2"/>
            <w:vAlign w:val="center"/>
          </w:tcPr>
          <w:p>
            <w:r>
              <w:rPr>
                <w:b w:val="0"/>
                <w:i w:val="0"/>
                <w:color w:val="804000"/>
                <w:sz w:val="16"/>
                <w:highlight w:val="yellow"/>
              </w:rPr>
              <w:t>[■ title]</w:t>
            </w:r>
          </w:p>
        </w:tc>
        <w:tc>
          <w:tcPr>
            <w:tcW w:type="dxa" w:w="1296"/>
            <w:shd w:val="clear" w:color="auto" w:fill="F2F2F2"/>
            <w:vAlign w:val="center"/>
          </w:tcPr>
          <w:p>
            <w:r>
              <w:rPr>
                <w:b w:val="0"/>
                <w:i w:val="0"/>
                <w:sz w:val="16"/>
              </w:rPr>
              <w:t>____________</w:t>
            </w:r>
          </w:p>
        </w:tc>
      </w:tr>
    </w:tbl>
    <w:p>
      <w:pPr>
        <w:pStyle w:val="Heading1"/>
        <w:spacing w:before="240" w:after="120"/>
      </w:pPr>
      <w:r>
        <w:rPr>
          <w:rFonts w:ascii="Calibri" w:hAnsi="Calibri"/>
          <w:b/>
          <w:color w:val="1F3864"/>
          <w:sz w:val="26"/>
        </w:rPr>
        <w:t>ARTICLE 1.5.  INSPECTION REPORT</w:t>
      </w:r>
    </w:p>
    <w:p>
      <w:pPr>
        <w:spacing w:after="60"/>
        <w:ind w:left="173"/>
      </w:pPr>
      <w:r>
        <w:rPr>
          <w:b/>
        </w:rPr>
        <w:t xml:space="preserve">Inspection No. / Date:  </w:t>
      </w:r>
      <w:r>
        <w:rPr>
          <w:b w:val="0"/>
          <w:i w:val="0"/>
          <w:color w:val="804000"/>
          <w:highlight w:val="yellow"/>
        </w:rPr>
        <w:t>[■ number / date]</w:t>
      </w:r>
    </w:p>
    <w:p>
      <w:pPr>
        <w:spacing w:after="60"/>
        <w:ind w:left="173"/>
      </w:pPr>
      <w:r>
        <w:rPr>
          <w:b/>
        </w:rPr>
        <w:t xml:space="preserve">Segment / Route Inspected:  </w:t>
      </w:r>
      <w:r>
        <w:rPr>
          <w:b w:val="0"/>
          <w:i w:val="0"/>
          <w:color w:val="804000"/>
          <w:highlight w:val="yellow"/>
        </w:rPr>
        <w:t>[■ segment ID / route / limits]</w:t>
      </w:r>
    </w:p>
    <w:p>
      <w:pPr>
        <w:spacing w:after="60"/>
        <w:ind w:left="173"/>
      </w:pPr>
      <w:r>
        <w:rPr>
          <w:b/>
        </w:rPr>
        <w:t xml:space="preserve">Type of Inspection:  </w:t>
      </w:r>
      <w:r>
        <w:rPr>
          <w:b w:val="0"/>
          <w:i w:val="0"/>
          <w:color w:val="804000"/>
          <w:highlight w:val="yellow"/>
        </w:rPr>
        <w:t>[■ in-progress / pre-cover / final / agency]</w:t>
      </w:r>
    </w:p>
    <w:p>
      <w:pPr>
        <w:spacing w:after="60"/>
        <w:ind w:left="173"/>
      </w:pPr>
      <w:r>
        <w:rPr>
          <w:b/>
        </w:rPr>
        <w:t xml:space="preserve">Standards Applied:  </w:t>
      </w:r>
      <w:r>
        <w:rPr>
          <w:b w:val="0"/>
          <w:i w:val="0"/>
        </w:rPr>
        <w:t xml:space="preserve">Schedule S4 engineering standards and, for optical work, bi-directional OTDR testing at 1310 nm and 1550 nm — </w:t>
      </w:r>
      <w:r>
        <w:rPr>
          <w:b w:val="0"/>
          <w:i w:val="0"/>
          <w:color w:val="804000"/>
          <w:highlight w:val="yellow"/>
        </w:rPr>
        <w:t>[■ spec ref]</w:t>
      </w:r>
    </w:p>
    <w:p>
      <w:pPr>
        <w:spacing w:after="60"/>
        <w:ind w:left="173"/>
      </w:pPr>
      <w:r>
        <w:rPr>
          <w:b/>
        </w:rPr>
        <w:t xml:space="preserve">Observations:  </w:t>
      </w:r>
      <w:r>
        <w:rPr>
          <w:b w:val="0"/>
          <w:i w:val="0"/>
          <w:color w:val="804000"/>
          <w:highlight w:val="yellow"/>
        </w:rPr>
        <w:t>[■ conformance / non-conformance details]</w:t>
      </w:r>
    </w:p>
    <w:p>
      <w:pPr>
        <w:spacing w:after="60"/>
        <w:ind w:left="173"/>
      </w:pPr>
      <w:r>
        <w:rPr>
          <w:b/>
        </w:rPr>
        <w:t xml:space="preserve">Deficiencies Noted:  </w:t>
      </w:r>
      <w:r>
        <w:rPr>
          <w:b w:val="0"/>
          <w:i w:val="0"/>
          <w:color w:val="804000"/>
          <w:highlight w:val="yellow"/>
        </w:rPr>
        <w:t>[■ none or list — carry to Punch List]</w:t>
      </w:r>
    </w:p>
    <w:p>
      <w:pPr>
        <w:spacing w:after="60"/>
        <w:ind w:left="173"/>
      </w:pPr>
      <w:r>
        <w:rPr>
          <w:b/>
        </w:rPr>
        <w:t xml:space="preserve">Result:  </w:t>
      </w:r>
      <w:r>
        <w:rPr>
          <w:b w:val="0"/>
          <w:i w:val="0"/>
          <w:color w:val="804000"/>
          <w:highlight w:val="yellow"/>
        </w:rPr>
        <w:t>[■ Pass / Conditional Pass / Fail]</w:t>
      </w:r>
    </w:p>
    <w:p>
      <w:pPr>
        <w:spacing w:after="60"/>
        <w:ind w:left="173"/>
      </w:pPr>
      <w:r>
        <w:rPr>
          <w:b/>
        </w:rPr>
        <w:t xml:space="preserve">Photos / Test Data Ref:  </w:t>
      </w:r>
      <w:r>
        <w:rPr>
          <w:b w:val="0"/>
          <w:i w:val="0"/>
          <w:color w:val="804000"/>
          <w:highlight w:val="yellow"/>
        </w:rPr>
        <w:t>[■ OTDR trace files, photos]</w:t>
      </w:r>
    </w:p>
    <w:p>
      <w:pPr>
        <w:ind w:left="504"/>
      </w:pPr>
      <w:r>
        <w:rPr>
          <w:b/>
          <w:color w:val="007000"/>
        </w:rPr>
        <w:t xml:space="preserve">[TECHNICAL INFORMATION REQUIRED]  </w:t>
      </w:r>
      <w:r>
        <w:rPr>
          <w:i/>
          <w:color w:val="595959"/>
        </w:rPr>
        <w:t>Attach optical test results: splice loss 0.10 dB (average) / 0.30 dB (maximum) per fusion splice, connector loss 0.50 dB per mated connector pair, reflectance -40 dB (UPC) / -55 dB (APC), within consistent with the span-loss budget calculated at 0.35 dB/km at 1310 nm and 0.25 dB/km at 1550 nm, plus splice and connector losses.</w:t>
      </w:r>
    </w:p>
    <w:p/>
    <w:p>
      <w:r>
        <w:rPr>
          <w:b/>
          <w:color w:val="1F3864"/>
          <w:sz w:val="20"/>
        </w:rPr>
        <w:t>APPROVALS / SIGNATURES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736"/>
            <w:shd w:val="clear" w:color="auto" w:fill="1F3864"/>
            <w:vAlign w:val="center"/>
          </w:tcPr>
          <w:p>
            <w:pPr>
              <w:jc w:val="center"/>
            </w:pPr>
            <w:r>
              <w:rPr>
                <w:b/>
                <w:color w:val="FFFFFF"/>
                <w:sz w:val="16"/>
              </w:rPr>
              <w:t>Approval / Role</w:t>
            </w:r>
          </w:p>
        </w:tc>
        <w:tc>
          <w:tcPr>
            <w:tcW w:type="dxa" w:w="2160"/>
            <w:shd w:val="clear" w:color="auto" w:fill="1F3864"/>
            <w:vAlign w:val="center"/>
          </w:tcPr>
          <w:p>
            <w:pPr>
              <w:jc w:val="center"/>
            </w:pPr>
            <w:r>
              <w:rPr>
                <w:b/>
                <w:color w:val="FFFFFF"/>
                <w:sz w:val="16"/>
              </w:rPr>
              <w:t>Signature</w:t>
            </w:r>
          </w:p>
        </w:tc>
        <w:tc>
          <w:tcPr>
            <w:tcW w:type="dxa" w:w="2160"/>
            <w:shd w:val="clear" w:color="auto" w:fill="1F3864"/>
            <w:vAlign w:val="center"/>
          </w:tcPr>
          <w:p>
            <w:pPr>
              <w:jc w:val="center"/>
            </w:pPr>
            <w:r>
              <w:rPr>
                <w:b/>
                <w:color w:val="FFFFFF"/>
                <w:sz w:val="16"/>
              </w:rPr>
              <w:t>Printed Name</w:t>
            </w:r>
          </w:p>
        </w:tc>
        <w:tc>
          <w:tcPr>
            <w:tcW w:type="dxa" w:w="1728"/>
            <w:shd w:val="clear" w:color="auto" w:fill="1F3864"/>
            <w:vAlign w:val="center"/>
          </w:tcPr>
          <w:p>
            <w:pPr>
              <w:jc w:val="center"/>
            </w:pPr>
            <w:r>
              <w:rPr>
                <w:b/>
                <w:color w:val="FFFFFF"/>
                <w:sz w:val="16"/>
              </w:rPr>
              <w:t>Title</w:t>
            </w:r>
          </w:p>
        </w:tc>
        <w:tc>
          <w:tcPr>
            <w:tcW w:type="dxa" w:w="1296"/>
            <w:shd w:val="clear" w:color="auto" w:fill="1F3864"/>
            <w:vAlign w:val="center"/>
          </w:tcPr>
          <w:p>
            <w:pPr>
              <w:jc w:val="center"/>
            </w:pPr>
            <w:r>
              <w:rPr>
                <w:b/>
                <w:color w:val="FFFFFF"/>
                <w:sz w:val="16"/>
              </w:rPr>
              <w:t>Date</w:t>
            </w:r>
          </w:p>
        </w:tc>
      </w:tr>
      <w:tr>
        <w:tc>
          <w:tcPr>
            <w:tcW w:type="dxa" w:w="2736"/>
            <w:vAlign w:val="center"/>
          </w:tcPr>
          <w:p>
            <w:r>
              <w:rPr>
                <w:b w:val="0"/>
                <w:i w:val="0"/>
                <w:sz w:val="16"/>
              </w:rPr>
              <w:t>Inspector / QA (RIVR Tech or independent)</w:t>
            </w:r>
          </w:p>
        </w:tc>
        <w:tc>
          <w:tcPr>
            <w:tcW w:type="dxa" w:w="2160"/>
            <w:vAlign w:val="center"/>
          </w:tcPr>
          <w:p>
            <w:r>
              <w:rPr>
                <w:b w:val="0"/>
                <w:i w:val="0"/>
                <w:sz w:val="16"/>
              </w:rPr>
              <w:t>____________________</w:t>
            </w:r>
          </w:p>
        </w:tc>
        <w:tc>
          <w:tcPr>
            <w:tcW w:type="dxa" w:w="2160"/>
            <w:vAlign w:val="center"/>
          </w:tcPr>
          <w:p>
            <w:r>
              <w:rPr>
                <w:b w:val="0"/>
                <w:i w:val="0"/>
                <w:color w:val="804000"/>
                <w:sz w:val="16"/>
                <w:highlight w:val="yellow"/>
              </w:rPr>
              <w:t>[■ printed name]</w:t>
            </w:r>
          </w:p>
        </w:tc>
        <w:tc>
          <w:tcPr>
            <w:tcW w:type="dxa" w:w="1728"/>
            <w:vAlign w:val="center"/>
          </w:tcPr>
          <w:p>
            <w:r>
              <w:rPr>
                <w:b w:val="0"/>
                <w:i w:val="0"/>
                <w:color w:val="804000"/>
                <w:sz w:val="16"/>
                <w:highlight w:val="yellow"/>
              </w:rPr>
              <w:t>[■ title]</w:t>
            </w:r>
          </w:p>
        </w:tc>
        <w:tc>
          <w:tcPr>
            <w:tcW w:type="dxa" w:w="1296"/>
            <w:vAlign w:val="center"/>
          </w:tcPr>
          <w:p>
            <w:r>
              <w:rPr>
                <w:b w:val="0"/>
                <w:i w:val="0"/>
                <w:sz w:val="16"/>
              </w:rPr>
              <w:t>____________</w:t>
            </w:r>
          </w:p>
        </w:tc>
      </w:tr>
      <w:tr>
        <w:tc>
          <w:tcPr>
            <w:tcW w:type="dxa" w:w="2736"/>
            <w:shd w:val="clear" w:color="auto" w:fill="F2F2F2"/>
            <w:vAlign w:val="center"/>
          </w:tcPr>
          <w:p>
            <w:r>
              <w:rPr>
                <w:b w:val="0"/>
                <w:i w:val="0"/>
                <w:sz w:val="16"/>
              </w:rPr>
              <w:t>RIVR Tech Project Manager</w:t>
            </w:r>
          </w:p>
        </w:tc>
        <w:tc>
          <w:tcPr>
            <w:tcW w:type="dxa" w:w="2160"/>
            <w:shd w:val="clear" w:color="auto" w:fill="F2F2F2"/>
            <w:vAlign w:val="center"/>
          </w:tcPr>
          <w:p>
            <w:r>
              <w:rPr>
                <w:b w:val="0"/>
                <w:i w:val="0"/>
                <w:sz w:val="16"/>
              </w:rPr>
              <w:t>____________________</w:t>
            </w:r>
          </w:p>
        </w:tc>
        <w:tc>
          <w:tcPr>
            <w:tcW w:type="dxa" w:w="2160"/>
            <w:shd w:val="clear" w:color="auto" w:fill="F2F2F2"/>
            <w:vAlign w:val="center"/>
          </w:tcPr>
          <w:p>
            <w:r>
              <w:rPr>
                <w:b w:val="0"/>
                <w:i w:val="0"/>
                <w:color w:val="804000"/>
                <w:sz w:val="16"/>
                <w:highlight w:val="yellow"/>
              </w:rPr>
              <w:t>[■ printed name]</w:t>
            </w:r>
          </w:p>
        </w:tc>
        <w:tc>
          <w:tcPr>
            <w:tcW w:type="dxa" w:w="1728"/>
            <w:shd w:val="clear" w:color="auto" w:fill="F2F2F2"/>
            <w:vAlign w:val="center"/>
          </w:tcPr>
          <w:p>
            <w:r>
              <w:rPr>
                <w:b w:val="0"/>
                <w:i w:val="0"/>
                <w:color w:val="804000"/>
                <w:sz w:val="16"/>
                <w:highlight w:val="yellow"/>
              </w:rPr>
              <w:t>[■ title]</w:t>
            </w:r>
          </w:p>
        </w:tc>
        <w:tc>
          <w:tcPr>
            <w:tcW w:type="dxa" w:w="1296"/>
            <w:shd w:val="clear" w:color="auto" w:fill="F2F2F2"/>
            <w:vAlign w:val="center"/>
          </w:tcPr>
          <w:p>
            <w:r>
              <w:rPr>
                <w:b w:val="0"/>
                <w:i w:val="0"/>
                <w:sz w:val="16"/>
              </w:rPr>
              <w:t>____________</w:t>
            </w:r>
          </w:p>
        </w:tc>
      </w:tr>
      <w:tr>
        <w:tc>
          <w:tcPr>
            <w:tcW w:type="dxa" w:w="2736"/>
            <w:vAlign w:val="center"/>
          </w:tcPr>
          <w:p>
            <w:r>
              <w:rPr>
                <w:b w:val="0"/>
                <w:i w:val="0"/>
                <w:sz w:val="16"/>
              </w:rPr>
              <w:t>Lumbee Tribe (owner witness, optional)</w:t>
            </w:r>
          </w:p>
        </w:tc>
        <w:tc>
          <w:tcPr>
            <w:tcW w:type="dxa" w:w="2160"/>
            <w:vAlign w:val="center"/>
          </w:tcPr>
          <w:p>
            <w:r>
              <w:rPr>
                <w:b w:val="0"/>
                <w:i w:val="0"/>
                <w:sz w:val="16"/>
              </w:rPr>
              <w:t>____________________</w:t>
            </w:r>
          </w:p>
        </w:tc>
        <w:tc>
          <w:tcPr>
            <w:tcW w:type="dxa" w:w="2160"/>
            <w:vAlign w:val="center"/>
          </w:tcPr>
          <w:p>
            <w:r>
              <w:rPr>
                <w:b w:val="0"/>
                <w:i w:val="0"/>
                <w:color w:val="804000"/>
                <w:sz w:val="16"/>
                <w:highlight w:val="yellow"/>
              </w:rPr>
              <w:t>[■ printed name]</w:t>
            </w:r>
          </w:p>
        </w:tc>
        <w:tc>
          <w:tcPr>
            <w:tcW w:type="dxa" w:w="1728"/>
            <w:vAlign w:val="center"/>
          </w:tcPr>
          <w:p>
            <w:r>
              <w:rPr>
                <w:b w:val="0"/>
                <w:i w:val="0"/>
                <w:color w:val="804000"/>
                <w:sz w:val="16"/>
                <w:highlight w:val="yellow"/>
              </w:rPr>
              <w:t>[■ title]</w:t>
            </w:r>
          </w:p>
        </w:tc>
        <w:tc>
          <w:tcPr>
            <w:tcW w:type="dxa" w:w="1296"/>
            <w:vAlign w:val="center"/>
          </w:tcPr>
          <w:p>
            <w:r>
              <w:rPr>
                <w:b w:val="0"/>
                <w:i w:val="0"/>
                <w:sz w:val="16"/>
              </w:rPr>
              <w:t>____________</w:t>
            </w:r>
          </w:p>
        </w:tc>
      </w:tr>
    </w:tbl>
    <w:p>
      <w:pPr>
        <w:pStyle w:val="Heading1"/>
        <w:spacing w:before="240" w:after="120"/>
      </w:pPr>
      <w:r>
        <w:rPr>
          <w:rFonts w:ascii="Calibri" w:hAnsi="Calibri"/>
          <w:b/>
          <w:color w:val="1F3864"/>
          <w:sz w:val="26"/>
        </w:rPr>
        <w:t>ARTICLE 1.6.  PUNCH LIST</w:t>
      </w:r>
    </w:p>
    <w:p>
      <w:pPr>
        <w:spacing w:after="60"/>
        <w:ind w:left="173"/>
      </w:pPr>
      <w:r>
        <w:rPr>
          <w:b/>
        </w:rPr>
        <w:t xml:space="preserve">Segment / Route:  </w:t>
      </w:r>
      <w:r>
        <w:rPr>
          <w:b w:val="0"/>
          <w:i w:val="0"/>
          <w:color w:val="804000"/>
          <w:highlight w:val="yellow"/>
        </w:rPr>
        <w:t>[■ segment ID / route]</w:t>
      </w:r>
    </w:p>
    <w:p>
      <w:pPr>
        <w:spacing w:after="60"/>
        <w:ind w:left="173"/>
      </w:pPr>
      <w:r>
        <w:rPr>
          <w:b/>
        </w:rPr>
        <w:t xml:space="preserve">Date Issued:  </w:t>
      </w:r>
      <w:r>
        <w:rPr>
          <w:b w:val="0"/>
          <w:i w:val="0"/>
          <w:color w:val="804000"/>
          <w:highlight w:val="yellow"/>
        </w:rPr>
        <w:t>[■ date]</w:t>
      </w:r>
    </w:p>
    <w:p>
      <w:pPr>
        <w:spacing w:after="60"/>
        <w:ind w:left="173"/>
      </w:pPr>
      <w:r>
        <w:rPr>
          <w:b/>
        </w:rPr>
        <w:t xml:space="preserve">Target Clearance Date:  </w:t>
      </w:r>
      <w:r>
        <w:rPr>
          <w:b w:val="0"/>
          <w:i w:val="0"/>
          <w:color w:val="804000"/>
          <w:highlight w:val="yellow"/>
        </w:rPr>
        <w:t>[■ date]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576"/>
            <w:shd w:val="clear" w:color="auto" w:fill="1F3864"/>
            <w:vAlign w:val="center"/>
          </w:tcPr>
          <w:p>
            <w:pPr>
              <w:jc w:val="center"/>
            </w:pPr>
            <w:r>
              <w:rPr>
                <w:b/>
                <w:color w:val="FFFFFF"/>
                <w:sz w:val="14"/>
              </w:rPr>
              <w:t>#</w:t>
            </w:r>
          </w:p>
        </w:tc>
        <w:tc>
          <w:tcPr>
            <w:tcW w:type="dxa" w:w="1872"/>
            <w:shd w:val="clear" w:color="auto" w:fill="1F3864"/>
            <w:vAlign w:val="center"/>
          </w:tcPr>
          <w:p>
            <w:pPr>
              <w:jc w:val="center"/>
            </w:pPr>
            <w:r>
              <w:rPr>
                <w:b/>
                <w:color w:val="FFFFFF"/>
                <w:sz w:val="14"/>
              </w:rPr>
              <w:t>Location / Item</w:t>
            </w:r>
          </w:p>
        </w:tc>
        <w:tc>
          <w:tcPr>
            <w:tcW w:type="dxa" w:w="2736"/>
            <w:shd w:val="clear" w:color="auto" w:fill="1F3864"/>
            <w:vAlign w:val="center"/>
          </w:tcPr>
          <w:p>
            <w:pPr>
              <w:jc w:val="center"/>
            </w:pPr>
            <w:r>
              <w:rPr>
                <w:b/>
                <w:color w:val="FFFFFF"/>
                <w:sz w:val="14"/>
              </w:rPr>
              <w:t>Deficiency</w:t>
            </w:r>
          </w:p>
        </w:tc>
        <w:tc>
          <w:tcPr>
            <w:tcW w:type="dxa" w:w="1440"/>
            <w:shd w:val="clear" w:color="auto" w:fill="1F3864"/>
            <w:vAlign w:val="center"/>
          </w:tcPr>
          <w:p>
            <w:pPr>
              <w:jc w:val="center"/>
            </w:pPr>
            <w:r>
              <w:rPr>
                <w:b/>
                <w:color w:val="FFFFFF"/>
                <w:sz w:val="14"/>
              </w:rPr>
              <w:t>Responsible</w:t>
            </w:r>
          </w:p>
        </w:tc>
        <w:tc>
          <w:tcPr>
            <w:tcW w:type="dxa" w:w="1152"/>
            <w:shd w:val="clear" w:color="auto" w:fill="1F3864"/>
            <w:vAlign w:val="center"/>
          </w:tcPr>
          <w:p>
            <w:pPr>
              <w:jc w:val="center"/>
            </w:pPr>
            <w:r>
              <w:rPr>
                <w:b/>
                <w:color w:val="FFFFFF"/>
                <w:sz w:val="14"/>
              </w:rPr>
              <w:t>Target Date</w:t>
            </w:r>
          </w:p>
        </w:tc>
        <w:tc>
          <w:tcPr>
            <w:tcW w:type="dxa" w:w="1152"/>
            <w:shd w:val="clear" w:color="auto" w:fill="1F3864"/>
            <w:vAlign w:val="center"/>
          </w:tcPr>
          <w:p>
            <w:pPr>
              <w:jc w:val="center"/>
            </w:pPr>
            <w:r>
              <w:rPr>
                <w:b/>
                <w:color w:val="FFFFFF"/>
                <w:sz w:val="14"/>
              </w:rPr>
              <w:t>Date Cleared</w:t>
            </w:r>
          </w:p>
        </w:tc>
        <w:tc>
          <w:tcPr>
            <w:tcW w:type="dxa" w:w="1296"/>
            <w:shd w:val="clear" w:color="auto" w:fill="1F3864"/>
            <w:vAlign w:val="center"/>
          </w:tcPr>
          <w:p>
            <w:pPr>
              <w:jc w:val="center"/>
            </w:pPr>
            <w:r>
              <w:rPr>
                <w:b/>
                <w:color w:val="FFFFFF"/>
                <w:sz w:val="14"/>
              </w:rPr>
              <w:t>Verified By</w:t>
            </w:r>
          </w:p>
        </w:tc>
      </w:tr>
      <w:tr>
        <w:tc>
          <w:tcPr>
            <w:tcW w:type="dxa" w:w="576"/>
            <w:vAlign w:val="center"/>
          </w:tcPr>
          <w:p>
            <w:r>
              <w:rPr>
                <w:b w:val="0"/>
                <w:i w:val="0"/>
                <w:sz w:val="14"/>
              </w:rPr>
              <w:t>1</w:t>
            </w:r>
          </w:p>
        </w:tc>
        <w:tc>
          <w:tcPr>
            <w:tcW w:type="dxa" w:w="1872"/>
            <w:vAlign w:val="center"/>
          </w:tcPr>
          <w:p>
            <w:r>
              <w:rPr>
                <w:b w:val="0"/>
                <w:i w:val="0"/>
                <w:color w:val="804000"/>
                <w:sz w:val="14"/>
                <w:highlight w:val="yellow"/>
              </w:rPr>
              <w:t>[■ location]</w:t>
            </w:r>
          </w:p>
        </w:tc>
        <w:tc>
          <w:tcPr>
            <w:tcW w:type="dxa" w:w="2736"/>
            <w:vAlign w:val="center"/>
          </w:tcPr>
          <w:p>
            <w:r>
              <w:rPr>
                <w:b w:val="0"/>
                <w:i w:val="0"/>
                <w:color w:val="804000"/>
                <w:sz w:val="14"/>
                <w:highlight w:val="yellow"/>
              </w:rPr>
              <w:t>[■ deficiency]</w:t>
            </w:r>
          </w:p>
        </w:tc>
        <w:tc>
          <w:tcPr>
            <w:tcW w:type="dxa" w:w="1440"/>
            <w:vAlign w:val="center"/>
          </w:tcPr>
          <w:p>
            <w:r>
              <w:rPr>
                <w:b w:val="0"/>
                <w:i w:val="0"/>
                <w:color w:val="804000"/>
                <w:sz w:val="14"/>
                <w:highlight w:val="yellow"/>
              </w:rPr>
              <w:t>[■ party]</w:t>
            </w:r>
          </w:p>
        </w:tc>
        <w:tc>
          <w:tcPr>
            <w:tcW w:type="dxa" w:w="1152"/>
            <w:vAlign w:val="center"/>
          </w:tcPr>
          <w:p>
            <w:r>
              <w:rPr>
                <w:b w:val="0"/>
                <w:i w:val="0"/>
                <w:color w:val="804000"/>
                <w:sz w:val="14"/>
                <w:highlight w:val="yellow"/>
              </w:rPr>
              <w:t>[■ date]</w:t>
            </w:r>
          </w:p>
        </w:tc>
        <w:tc>
          <w:tcPr>
            <w:tcW w:type="dxa" w:w="1152"/>
            <w:vAlign w:val="center"/>
          </w:tcPr>
          <w:p>
            <w:r>
              <w:rPr>
                <w:b w:val="0"/>
                <w:i w:val="0"/>
                <w:color w:val="804000"/>
                <w:sz w:val="14"/>
                <w:highlight w:val="yellow"/>
              </w:rPr>
              <w:t>[■ date]</w:t>
            </w:r>
          </w:p>
        </w:tc>
        <w:tc>
          <w:tcPr>
            <w:tcW w:type="dxa" w:w="1296"/>
            <w:vAlign w:val="center"/>
          </w:tcPr>
          <w:p>
            <w:r>
              <w:rPr>
                <w:b w:val="0"/>
                <w:i w:val="0"/>
                <w:color w:val="804000"/>
                <w:sz w:val="14"/>
                <w:highlight w:val="yellow"/>
              </w:rPr>
              <w:t>[■ initials]</w:t>
            </w:r>
          </w:p>
        </w:tc>
      </w:tr>
      <w:tr>
        <w:tc>
          <w:tcPr>
            <w:tcW w:type="dxa" w:w="576"/>
            <w:shd w:val="clear" w:color="auto" w:fill="F2F2F2"/>
            <w:vAlign w:val="center"/>
          </w:tcPr>
          <w:p>
            <w:r>
              <w:rPr>
                <w:b w:val="0"/>
                <w:i w:val="0"/>
                <w:sz w:val="14"/>
              </w:rPr>
              <w:t>2</w:t>
            </w:r>
          </w:p>
        </w:tc>
        <w:tc>
          <w:tcPr>
            <w:tcW w:type="dxa" w:w="1872"/>
            <w:shd w:val="clear" w:color="auto" w:fill="F2F2F2"/>
            <w:vAlign w:val="center"/>
          </w:tcPr>
          <w:p>
            <w:r>
              <w:rPr>
                <w:b w:val="0"/>
                <w:i w:val="0"/>
                <w:color w:val="804000"/>
                <w:sz w:val="14"/>
                <w:highlight w:val="yellow"/>
              </w:rPr>
              <w:t>[■ location]</w:t>
            </w:r>
          </w:p>
        </w:tc>
        <w:tc>
          <w:tcPr>
            <w:tcW w:type="dxa" w:w="2736"/>
            <w:shd w:val="clear" w:color="auto" w:fill="F2F2F2"/>
            <w:vAlign w:val="center"/>
          </w:tcPr>
          <w:p>
            <w:r>
              <w:rPr>
                <w:b w:val="0"/>
                <w:i w:val="0"/>
                <w:color w:val="804000"/>
                <w:sz w:val="14"/>
                <w:highlight w:val="yellow"/>
              </w:rPr>
              <w:t>[■ deficiency]</w:t>
            </w:r>
          </w:p>
        </w:tc>
        <w:tc>
          <w:tcPr>
            <w:tcW w:type="dxa" w:w="1440"/>
            <w:shd w:val="clear" w:color="auto" w:fill="F2F2F2"/>
            <w:vAlign w:val="center"/>
          </w:tcPr>
          <w:p>
            <w:r>
              <w:rPr>
                <w:b w:val="0"/>
                <w:i w:val="0"/>
                <w:color w:val="804000"/>
                <w:sz w:val="14"/>
                <w:highlight w:val="yellow"/>
              </w:rPr>
              <w:t>[■ party]</w:t>
            </w:r>
          </w:p>
        </w:tc>
        <w:tc>
          <w:tcPr>
            <w:tcW w:type="dxa" w:w="1152"/>
            <w:shd w:val="clear" w:color="auto" w:fill="F2F2F2"/>
            <w:vAlign w:val="center"/>
          </w:tcPr>
          <w:p>
            <w:r>
              <w:rPr>
                <w:b w:val="0"/>
                <w:i w:val="0"/>
                <w:color w:val="804000"/>
                <w:sz w:val="14"/>
                <w:highlight w:val="yellow"/>
              </w:rPr>
              <w:t>[■ date]</w:t>
            </w:r>
          </w:p>
        </w:tc>
        <w:tc>
          <w:tcPr>
            <w:tcW w:type="dxa" w:w="1152"/>
            <w:shd w:val="clear" w:color="auto" w:fill="F2F2F2"/>
            <w:vAlign w:val="center"/>
          </w:tcPr>
          <w:p>
            <w:r>
              <w:rPr>
                <w:b w:val="0"/>
                <w:i w:val="0"/>
                <w:color w:val="804000"/>
                <w:sz w:val="14"/>
                <w:highlight w:val="yellow"/>
              </w:rPr>
              <w:t>[■ date]</w:t>
            </w:r>
          </w:p>
        </w:tc>
        <w:tc>
          <w:tcPr>
            <w:tcW w:type="dxa" w:w="1296"/>
            <w:shd w:val="clear" w:color="auto" w:fill="F2F2F2"/>
            <w:vAlign w:val="center"/>
          </w:tcPr>
          <w:p>
            <w:r>
              <w:rPr>
                <w:b w:val="0"/>
                <w:i w:val="0"/>
                <w:color w:val="804000"/>
                <w:sz w:val="14"/>
                <w:highlight w:val="yellow"/>
              </w:rPr>
              <w:t>[■ initials]</w:t>
            </w:r>
          </w:p>
        </w:tc>
      </w:tr>
    </w:tbl>
    <w:p/>
    <w:p>
      <w:r>
        <w:rPr>
          <w:b/>
          <w:color w:val="1F3864"/>
          <w:sz w:val="20"/>
        </w:rPr>
        <w:t>APPROVALS / SIGNATURES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736"/>
            <w:shd w:val="clear" w:color="auto" w:fill="1F3864"/>
            <w:vAlign w:val="center"/>
          </w:tcPr>
          <w:p>
            <w:pPr>
              <w:jc w:val="center"/>
            </w:pPr>
            <w:r>
              <w:rPr>
                <w:b/>
                <w:color w:val="FFFFFF"/>
                <w:sz w:val="16"/>
              </w:rPr>
              <w:t>Approval / Role</w:t>
            </w:r>
          </w:p>
        </w:tc>
        <w:tc>
          <w:tcPr>
            <w:tcW w:type="dxa" w:w="2160"/>
            <w:shd w:val="clear" w:color="auto" w:fill="1F3864"/>
            <w:vAlign w:val="center"/>
          </w:tcPr>
          <w:p>
            <w:pPr>
              <w:jc w:val="center"/>
            </w:pPr>
            <w:r>
              <w:rPr>
                <w:b/>
                <w:color w:val="FFFFFF"/>
                <w:sz w:val="16"/>
              </w:rPr>
              <w:t>Signature</w:t>
            </w:r>
          </w:p>
        </w:tc>
        <w:tc>
          <w:tcPr>
            <w:tcW w:type="dxa" w:w="2160"/>
            <w:shd w:val="clear" w:color="auto" w:fill="1F3864"/>
            <w:vAlign w:val="center"/>
          </w:tcPr>
          <w:p>
            <w:pPr>
              <w:jc w:val="center"/>
            </w:pPr>
            <w:r>
              <w:rPr>
                <w:b/>
                <w:color w:val="FFFFFF"/>
                <w:sz w:val="16"/>
              </w:rPr>
              <w:t>Printed Name</w:t>
            </w:r>
          </w:p>
        </w:tc>
        <w:tc>
          <w:tcPr>
            <w:tcW w:type="dxa" w:w="1728"/>
            <w:shd w:val="clear" w:color="auto" w:fill="1F3864"/>
            <w:vAlign w:val="center"/>
          </w:tcPr>
          <w:p>
            <w:pPr>
              <w:jc w:val="center"/>
            </w:pPr>
            <w:r>
              <w:rPr>
                <w:b/>
                <w:color w:val="FFFFFF"/>
                <w:sz w:val="16"/>
              </w:rPr>
              <w:t>Title</w:t>
            </w:r>
          </w:p>
        </w:tc>
        <w:tc>
          <w:tcPr>
            <w:tcW w:type="dxa" w:w="1296"/>
            <w:shd w:val="clear" w:color="auto" w:fill="1F3864"/>
            <w:vAlign w:val="center"/>
          </w:tcPr>
          <w:p>
            <w:pPr>
              <w:jc w:val="center"/>
            </w:pPr>
            <w:r>
              <w:rPr>
                <w:b/>
                <w:color w:val="FFFFFF"/>
                <w:sz w:val="16"/>
              </w:rPr>
              <w:t>Date</w:t>
            </w:r>
          </w:p>
        </w:tc>
      </w:tr>
      <w:tr>
        <w:tc>
          <w:tcPr>
            <w:tcW w:type="dxa" w:w="2736"/>
            <w:vAlign w:val="center"/>
          </w:tcPr>
          <w:p>
            <w:r>
              <w:rPr>
                <w:b w:val="0"/>
                <w:i w:val="0"/>
                <w:sz w:val="16"/>
              </w:rPr>
              <w:t>RIVR Tech Project Manager</w:t>
            </w:r>
          </w:p>
        </w:tc>
        <w:tc>
          <w:tcPr>
            <w:tcW w:type="dxa" w:w="2160"/>
            <w:vAlign w:val="center"/>
          </w:tcPr>
          <w:p>
            <w:r>
              <w:rPr>
                <w:b w:val="0"/>
                <w:i w:val="0"/>
                <w:sz w:val="16"/>
              </w:rPr>
              <w:t>____________________</w:t>
            </w:r>
          </w:p>
        </w:tc>
        <w:tc>
          <w:tcPr>
            <w:tcW w:type="dxa" w:w="2160"/>
            <w:vAlign w:val="center"/>
          </w:tcPr>
          <w:p>
            <w:r>
              <w:rPr>
                <w:b w:val="0"/>
                <w:i w:val="0"/>
                <w:color w:val="804000"/>
                <w:sz w:val="16"/>
                <w:highlight w:val="yellow"/>
              </w:rPr>
              <w:t>[■ printed name]</w:t>
            </w:r>
          </w:p>
        </w:tc>
        <w:tc>
          <w:tcPr>
            <w:tcW w:type="dxa" w:w="1728"/>
            <w:vAlign w:val="center"/>
          </w:tcPr>
          <w:p>
            <w:r>
              <w:rPr>
                <w:b w:val="0"/>
                <w:i w:val="0"/>
                <w:color w:val="804000"/>
                <w:sz w:val="16"/>
                <w:highlight w:val="yellow"/>
              </w:rPr>
              <w:t>[■ title]</w:t>
            </w:r>
          </w:p>
        </w:tc>
        <w:tc>
          <w:tcPr>
            <w:tcW w:type="dxa" w:w="1296"/>
            <w:vAlign w:val="center"/>
          </w:tcPr>
          <w:p>
            <w:r>
              <w:rPr>
                <w:b w:val="0"/>
                <w:i w:val="0"/>
                <w:sz w:val="16"/>
              </w:rPr>
              <w:t>____________</w:t>
            </w:r>
          </w:p>
        </w:tc>
      </w:tr>
      <w:tr>
        <w:tc>
          <w:tcPr>
            <w:tcW w:type="dxa" w:w="2736"/>
            <w:shd w:val="clear" w:color="auto" w:fill="F2F2F2"/>
            <w:vAlign w:val="center"/>
          </w:tcPr>
          <w:p>
            <w:r>
              <w:rPr>
                <w:b w:val="0"/>
                <w:i w:val="0"/>
                <w:sz w:val="16"/>
              </w:rPr>
              <w:t>Lumbee Tribe (owner acceptance of punch list)</w:t>
            </w:r>
          </w:p>
        </w:tc>
        <w:tc>
          <w:tcPr>
            <w:tcW w:type="dxa" w:w="2160"/>
            <w:shd w:val="clear" w:color="auto" w:fill="F2F2F2"/>
            <w:vAlign w:val="center"/>
          </w:tcPr>
          <w:p>
            <w:r>
              <w:rPr>
                <w:b w:val="0"/>
                <w:i w:val="0"/>
                <w:sz w:val="16"/>
              </w:rPr>
              <w:t>____________________</w:t>
            </w:r>
          </w:p>
        </w:tc>
        <w:tc>
          <w:tcPr>
            <w:tcW w:type="dxa" w:w="2160"/>
            <w:shd w:val="clear" w:color="auto" w:fill="F2F2F2"/>
            <w:vAlign w:val="center"/>
          </w:tcPr>
          <w:p>
            <w:r>
              <w:rPr>
                <w:b w:val="0"/>
                <w:i w:val="0"/>
                <w:color w:val="804000"/>
                <w:sz w:val="16"/>
                <w:highlight w:val="yellow"/>
              </w:rPr>
              <w:t>[■ printed name]</w:t>
            </w:r>
          </w:p>
        </w:tc>
        <w:tc>
          <w:tcPr>
            <w:tcW w:type="dxa" w:w="1728"/>
            <w:shd w:val="clear" w:color="auto" w:fill="F2F2F2"/>
            <w:vAlign w:val="center"/>
          </w:tcPr>
          <w:p>
            <w:r>
              <w:rPr>
                <w:b w:val="0"/>
                <w:i w:val="0"/>
                <w:color w:val="804000"/>
                <w:sz w:val="16"/>
                <w:highlight w:val="yellow"/>
              </w:rPr>
              <w:t>[■ title]</w:t>
            </w:r>
          </w:p>
        </w:tc>
        <w:tc>
          <w:tcPr>
            <w:tcW w:type="dxa" w:w="1296"/>
            <w:shd w:val="clear" w:color="auto" w:fill="F2F2F2"/>
            <w:vAlign w:val="center"/>
          </w:tcPr>
          <w:p>
            <w:r>
              <w:rPr>
                <w:b w:val="0"/>
                <w:i w:val="0"/>
                <w:sz w:val="16"/>
              </w:rPr>
              <w:t>____________</w:t>
            </w:r>
          </w:p>
        </w:tc>
      </w:tr>
    </w:tbl>
    <w:p>
      <w:pPr>
        <w:pStyle w:val="Heading1"/>
        <w:spacing w:before="240" w:after="120"/>
      </w:pPr>
      <w:r>
        <w:rPr>
          <w:rFonts w:ascii="Calibri" w:hAnsi="Calibri"/>
          <w:b/>
          <w:color w:val="1F3864"/>
          <w:sz w:val="26"/>
        </w:rPr>
        <w:t>ARTICLE 1.7.  CERTIFICATE OF SUBSTANTIAL / FINAL COMPLETION</w:t>
      </w:r>
    </w:p>
    <w:p>
      <w:pPr>
        <w:spacing w:after="60"/>
        <w:ind w:left="173"/>
      </w:pPr>
      <w:r>
        <w:rPr>
          <w:b/>
        </w:rPr>
        <w:t xml:space="preserve">Certificate Type:  </w:t>
      </w:r>
      <w:r>
        <w:rPr>
          <w:b w:val="0"/>
          <w:i w:val="0"/>
          <w:color w:val="804000"/>
          <w:highlight w:val="yellow"/>
        </w:rPr>
        <w:t>[■ Substantial Completion  /  Final Completion]</w:t>
      </w:r>
    </w:p>
    <w:p>
      <w:pPr>
        <w:spacing w:after="60"/>
        <w:ind w:left="173"/>
      </w:pPr>
      <w:r>
        <w:rPr>
          <w:b/>
        </w:rPr>
        <w:t xml:space="preserve">Segment / Route:  </w:t>
      </w:r>
      <w:r>
        <w:rPr>
          <w:b w:val="0"/>
          <w:i w:val="0"/>
          <w:color w:val="804000"/>
          <w:highlight w:val="yellow"/>
        </w:rPr>
        <w:t>[■ segment ID / route]</w:t>
      </w:r>
    </w:p>
    <w:p>
      <w:pPr>
        <w:spacing w:after="60"/>
        <w:ind w:left="173"/>
      </w:pPr>
      <w:r>
        <w:rPr>
          <w:b/>
        </w:rPr>
        <w:t xml:space="preserve">Related NTP:  </w:t>
      </w:r>
      <w:r>
        <w:rPr>
          <w:b w:val="0"/>
          <w:i w:val="0"/>
          <w:color w:val="804000"/>
          <w:highlight w:val="yellow"/>
        </w:rPr>
        <w:t>[■ NTP no.]</w:t>
      </w:r>
    </w:p>
    <w:p>
      <w:pPr>
        <w:spacing w:after="60"/>
        <w:ind w:left="173"/>
      </w:pPr>
      <w:r>
        <w:rPr>
          <w:b/>
        </w:rPr>
        <w:t xml:space="preserve">Date of Completion:  </w:t>
      </w:r>
      <w:r>
        <w:rPr>
          <w:b w:val="0"/>
          <w:i w:val="0"/>
          <w:color w:val="804000"/>
          <w:highlight w:val="yellow"/>
        </w:rPr>
        <w:t>[■ date]</w:t>
      </w:r>
    </w:p>
    <w:p>
      <w:pPr>
        <w:spacing w:after="60"/>
        <w:ind w:left="173"/>
      </w:pPr>
      <w:r>
        <w:rPr>
          <w:b/>
        </w:rPr>
        <w:t xml:space="preserve">Description of Work Completed:  </w:t>
      </w:r>
      <w:r>
        <w:rPr>
          <w:b w:val="0"/>
          <w:i w:val="0"/>
          <w:color w:val="804000"/>
          <w:highlight w:val="yellow"/>
        </w:rPr>
        <w:t>[■ scope completed]</w:t>
      </w:r>
    </w:p>
    <w:p>
      <w:pPr>
        <w:spacing w:after="60"/>
        <w:ind w:left="173"/>
      </w:pPr>
      <w:r>
        <w:rPr>
          <w:b/>
        </w:rPr>
        <w:t xml:space="preserve">Punch List Status:  </w:t>
      </w:r>
      <w:r>
        <w:rPr>
          <w:b w:val="0"/>
          <w:i w:val="0"/>
          <w:color w:val="804000"/>
          <w:highlight w:val="yellow"/>
        </w:rPr>
        <w:t>[■ attached / all items cleared / open items listed]</w:t>
      </w:r>
    </w:p>
    <w:p>
      <w:pPr>
        <w:spacing w:after="60"/>
        <w:ind w:left="173"/>
      </w:pPr>
      <w:r>
        <w:rPr>
          <w:b/>
        </w:rPr>
        <w:t xml:space="preserve">As-Built Records Delivered:  </w:t>
      </w:r>
      <w:r>
        <w:rPr>
          <w:b w:val="0"/>
          <w:i w:val="0"/>
          <w:color w:val="804000"/>
          <w:highlight w:val="yellow"/>
        </w:rPr>
        <w:t>[■ as-builts, GIS, test data references]</w:t>
      </w:r>
    </w:p>
    <w:p>
      <w:pPr>
        <w:spacing w:after="60"/>
        <w:ind w:left="173"/>
      </w:pPr>
      <w:r>
        <w:rPr>
          <w:b/>
        </w:rPr>
        <w:t xml:space="preserve">Warranty Start Date:  </w:t>
      </w:r>
      <w:r>
        <w:rPr>
          <w:b w:val="0"/>
          <w:i w:val="0"/>
          <w:color w:val="804000"/>
          <w:highlight w:val="yellow"/>
        </w:rPr>
        <w:t>[■ date — start of warranty period]</w:t>
      </w:r>
    </w:p>
    <w:p>
      <w:pPr>
        <w:spacing w:after="60"/>
        <w:ind w:left="173"/>
      </w:pPr>
      <w:r>
        <w:rPr>
          <w:b/>
        </w:rPr>
        <w:t xml:space="preserve">Warranty Duration:  </w:t>
      </w:r>
      <w:r>
        <w:rPr>
          <w:b w:val="0"/>
          <w:i w:val="0"/>
          <w:color w:val="804000"/>
          <w:highlight w:val="yellow"/>
        </w:rPr>
        <w:t>[■ duration per Schedule S5]</w:t>
      </w:r>
    </w:p>
    <w:p>
      <w:pPr>
        <w:spacing w:after="60"/>
        <w:ind w:left="173"/>
      </w:pPr>
      <w:r>
        <w:rPr>
          <w:b/>
        </w:rPr>
        <w:t xml:space="preserve">Retainage Status:  </w:t>
      </w:r>
      <w:r>
        <w:rPr>
          <w:b w:val="0"/>
          <w:i w:val="0"/>
          <w:color w:val="804000"/>
          <w:highlight w:val="yellow"/>
        </w:rPr>
        <w:t>[■ amount held / release conditions per Schedule S5]</w:t>
      </w:r>
    </w:p>
    <w:p>
      <w:pPr>
        <w:ind w:left="504"/>
      </w:pPr>
      <w:r>
        <w:rPr>
          <w:b/>
          <w:color w:val="7F007F"/>
        </w:rPr>
        <w:t xml:space="preserve">[GRANT COMPLIANCE REVIEW REQUIRED]  </w:t>
      </w:r>
      <w:r>
        <w:rPr>
          <w:i/>
          <w:color w:val="595959"/>
        </w:rPr>
        <w:t>Final Completion supports the reimbursement and closeout record (2 CFR 200.334–200.337 (Record retention and access; three-year retention); 2 CFR 200.344 (Closeout) and 2 CFR 200.345 (Post-closeout adjustments and continuing responsibilities)); confirm BABA and as-built documentation are complete before acceptance.</w:t>
      </w:r>
    </w:p>
    <w:p/>
    <w:p>
      <w:r>
        <w:rPr>
          <w:b/>
          <w:color w:val="1F3864"/>
          <w:sz w:val="20"/>
        </w:rPr>
        <w:t>APPROVALS / SIGNATURES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736"/>
            <w:shd w:val="clear" w:color="auto" w:fill="1F3864"/>
            <w:vAlign w:val="center"/>
          </w:tcPr>
          <w:p>
            <w:pPr>
              <w:jc w:val="center"/>
            </w:pPr>
            <w:r>
              <w:rPr>
                <w:b/>
                <w:color w:val="FFFFFF"/>
                <w:sz w:val="16"/>
              </w:rPr>
              <w:t>Approval / Role</w:t>
            </w:r>
          </w:p>
        </w:tc>
        <w:tc>
          <w:tcPr>
            <w:tcW w:type="dxa" w:w="2160"/>
            <w:shd w:val="clear" w:color="auto" w:fill="1F3864"/>
            <w:vAlign w:val="center"/>
          </w:tcPr>
          <w:p>
            <w:pPr>
              <w:jc w:val="center"/>
            </w:pPr>
            <w:r>
              <w:rPr>
                <w:b/>
                <w:color w:val="FFFFFF"/>
                <w:sz w:val="16"/>
              </w:rPr>
              <w:t>Signature</w:t>
            </w:r>
          </w:p>
        </w:tc>
        <w:tc>
          <w:tcPr>
            <w:tcW w:type="dxa" w:w="2160"/>
            <w:shd w:val="clear" w:color="auto" w:fill="1F3864"/>
            <w:vAlign w:val="center"/>
          </w:tcPr>
          <w:p>
            <w:pPr>
              <w:jc w:val="center"/>
            </w:pPr>
            <w:r>
              <w:rPr>
                <w:b/>
                <w:color w:val="FFFFFF"/>
                <w:sz w:val="16"/>
              </w:rPr>
              <w:t>Printed Name</w:t>
            </w:r>
          </w:p>
        </w:tc>
        <w:tc>
          <w:tcPr>
            <w:tcW w:type="dxa" w:w="1728"/>
            <w:shd w:val="clear" w:color="auto" w:fill="1F3864"/>
            <w:vAlign w:val="center"/>
          </w:tcPr>
          <w:p>
            <w:pPr>
              <w:jc w:val="center"/>
            </w:pPr>
            <w:r>
              <w:rPr>
                <w:b/>
                <w:color w:val="FFFFFF"/>
                <w:sz w:val="16"/>
              </w:rPr>
              <w:t>Title</w:t>
            </w:r>
          </w:p>
        </w:tc>
        <w:tc>
          <w:tcPr>
            <w:tcW w:type="dxa" w:w="1296"/>
            <w:shd w:val="clear" w:color="auto" w:fill="1F3864"/>
            <w:vAlign w:val="center"/>
          </w:tcPr>
          <w:p>
            <w:pPr>
              <w:jc w:val="center"/>
            </w:pPr>
            <w:r>
              <w:rPr>
                <w:b/>
                <w:color w:val="FFFFFF"/>
                <w:sz w:val="16"/>
              </w:rPr>
              <w:t>Date</w:t>
            </w:r>
          </w:p>
        </w:tc>
      </w:tr>
      <w:tr>
        <w:tc>
          <w:tcPr>
            <w:tcW w:type="dxa" w:w="2736"/>
            <w:vAlign w:val="center"/>
          </w:tcPr>
          <w:p>
            <w:r>
              <w:rPr>
                <w:b w:val="0"/>
                <w:i w:val="0"/>
                <w:sz w:val="16"/>
              </w:rPr>
              <w:t>RIVR Tech Project Manager</w:t>
            </w:r>
          </w:p>
        </w:tc>
        <w:tc>
          <w:tcPr>
            <w:tcW w:type="dxa" w:w="2160"/>
            <w:vAlign w:val="center"/>
          </w:tcPr>
          <w:p>
            <w:r>
              <w:rPr>
                <w:b w:val="0"/>
                <w:i w:val="0"/>
                <w:sz w:val="16"/>
              </w:rPr>
              <w:t>____________________</w:t>
            </w:r>
          </w:p>
        </w:tc>
        <w:tc>
          <w:tcPr>
            <w:tcW w:type="dxa" w:w="2160"/>
            <w:vAlign w:val="center"/>
          </w:tcPr>
          <w:p>
            <w:r>
              <w:rPr>
                <w:b w:val="0"/>
                <w:i w:val="0"/>
                <w:color w:val="804000"/>
                <w:sz w:val="16"/>
                <w:highlight w:val="yellow"/>
              </w:rPr>
              <w:t>[■ printed name]</w:t>
            </w:r>
          </w:p>
        </w:tc>
        <w:tc>
          <w:tcPr>
            <w:tcW w:type="dxa" w:w="1728"/>
            <w:vAlign w:val="center"/>
          </w:tcPr>
          <w:p>
            <w:r>
              <w:rPr>
                <w:b w:val="0"/>
                <w:i w:val="0"/>
                <w:color w:val="804000"/>
                <w:sz w:val="16"/>
                <w:highlight w:val="yellow"/>
              </w:rPr>
              <w:t>[■ title]</w:t>
            </w:r>
          </w:p>
        </w:tc>
        <w:tc>
          <w:tcPr>
            <w:tcW w:type="dxa" w:w="1296"/>
            <w:vAlign w:val="center"/>
          </w:tcPr>
          <w:p>
            <w:r>
              <w:rPr>
                <w:b w:val="0"/>
                <w:i w:val="0"/>
                <w:sz w:val="16"/>
              </w:rPr>
              <w:t>____________</w:t>
            </w:r>
          </w:p>
        </w:tc>
      </w:tr>
      <w:tr>
        <w:tc>
          <w:tcPr>
            <w:tcW w:type="dxa" w:w="2736"/>
            <w:shd w:val="clear" w:color="auto" w:fill="F2F2F2"/>
            <w:vAlign w:val="center"/>
          </w:tcPr>
          <w:p>
            <w:r>
              <w:rPr>
                <w:b w:val="0"/>
                <w:i w:val="0"/>
                <w:sz w:val="16"/>
              </w:rPr>
              <w:t>Lumbee Tribe (owner acceptance)</w:t>
            </w:r>
          </w:p>
        </w:tc>
        <w:tc>
          <w:tcPr>
            <w:tcW w:type="dxa" w:w="2160"/>
            <w:shd w:val="clear" w:color="auto" w:fill="F2F2F2"/>
            <w:vAlign w:val="center"/>
          </w:tcPr>
          <w:p>
            <w:r>
              <w:rPr>
                <w:b w:val="0"/>
                <w:i w:val="0"/>
                <w:sz w:val="16"/>
              </w:rPr>
              <w:t>____________________</w:t>
            </w:r>
          </w:p>
        </w:tc>
        <w:tc>
          <w:tcPr>
            <w:tcW w:type="dxa" w:w="2160"/>
            <w:shd w:val="clear" w:color="auto" w:fill="F2F2F2"/>
            <w:vAlign w:val="center"/>
          </w:tcPr>
          <w:p>
            <w:r>
              <w:rPr>
                <w:b w:val="0"/>
                <w:i w:val="0"/>
                <w:color w:val="804000"/>
                <w:sz w:val="16"/>
                <w:highlight w:val="yellow"/>
              </w:rPr>
              <w:t>[■ printed name]</w:t>
            </w:r>
          </w:p>
        </w:tc>
        <w:tc>
          <w:tcPr>
            <w:tcW w:type="dxa" w:w="1728"/>
            <w:shd w:val="clear" w:color="auto" w:fill="F2F2F2"/>
            <w:vAlign w:val="center"/>
          </w:tcPr>
          <w:p>
            <w:r>
              <w:rPr>
                <w:b w:val="0"/>
                <w:i w:val="0"/>
                <w:color w:val="804000"/>
                <w:sz w:val="16"/>
                <w:highlight w:val="yellow"/>
              </w:rPr>
              <w:t>[■ title]</w:t>
            </w:r>
          </w:p>
        </w:tc>
        <w:tc>
          <w:tcPr>
            <w:tcW w:type="dxa" w:w="1296"/>
            <w:shd w:val="clear" w:color="auto" w:fill="F2F2F2"/>
            <w:vAlign w:val="center"/>
          </w:tcPr>
          <w:p>
            <w:r>
              <w:rPr>
                <w:b w:val="0"/>
                <w:i w:val="0"/>
                <w:sz w:val="16"/>
              </w:rPr>
              <w:t>____________</w:t>
            </w:r>
          </w:p>
        </w:tc>
      </w:tr>
      <w:tr>
        <w:tc>
          <w:tcPr>
            <w:tcW w:type="dxa" w:w="2736"/>
            <w:vAlign w:val="center"/>
          </w:tcPr>
          <w:p>
            <w:r>
              <w:rPr>
                <w:b w:val="0"/>
                <w:i w:val="0"/>
                <w:sz w:val="16"/>
              </w:rPr>
              <w:t>Grant Counsel / Grant-Compliance Officer</w:t>
            </w:r>
          </w:p>
        </w:tc>
        <w:tc>
          <w:tcPr>
            <w:tcW w:type="dxa" w:w="2160"/>
            <w:vAlign w:val="center"/>
          </w:tcPr>
          <w:p>
            <w:r>
              <w:rPr>
                <w:b w:val="0"/>
                <w:i w:val="0"/>
                <w:sz w:val="16"/>
              </w:rPr>
              <w:t>____________________</w:t>
            </w:r>
          </w:p>
        </w:tc>
        <w:tc>
          <w:tcPr>
            <w:tcW w:type="dxa" w:w="2160"/>
            <w:vAlign w:val="center"/>
          </w:tcPr>
          <w:p>
            <w:r>
              <w:rPr>
                <w:b w:val="0"/>
                <w:i w:val="0"/>
                <w:color w:val="804000"/>
                <w:sz w:val="16"/>
                <w:highlight w:val="yellow"/>
              </w:rPr>
              <w:t>[■ printed name]</w:t>
            </w:r>
          </w:p>
        </w:tc>
        <w:tc>
          <w:tcPr>
            <w:tcW w:type="dxa" w:w="1728"/>
            <w:vAlign w:val="center"/>
          </w:tcPr>
          <w:p>
            <w:r>
              <w:rPr>
                <w:b w:val="0"/>
                <w:i w:val="0"/>
                <w:color w:val="804000"/>
                <w:sz w:val="16"/>
                <w:highlight w:val="yellow"/>
              </w:rPr>
              <w:t>[■ title]</w:t>
            </w:r>
          </w:p>
        </w:tc>
        <w:tc>
          <w:tcPr>
            <w:tcW w:type="dxa" w:w="1296"/>
            <w:vAlign w:val="center"/>
          </w:tcPr>
          <w:p>
            <w:r>
              <w:rPr>
                <w:b w:val="0"/>
                <w:i w:val="0"/>
                <w:sz w:val="16"/>
              </w:rPr>
              <w:t>____________</w:t>
            </w:r>
          </w:p>
        </w:tc>
      </w:tr>
    </w:tbl>
    <w:p>
      <w:pPr>
        <w:pStyle w:val="Heading1"/>
        <w:spacing w:before="240" w:after="120"/>
      </w:pPr>
      <w:r>
        <w:rPr>
          <w:rFonts w:ascii="Calibri" w:hAnsi="Calibri"/>
          <w:b/>
          <w:color w:val="1F3864"/>
          <w:sz w:val="26"/>
        </w:rPr>
        <w:t>ARTICLE 1.8.  WARRANTY CLAIM</w:t>
      </w:r>
    </w:p>
    <w:p>
      <w:pPr>
        <w:spacing w:after="60"/>
        <w:ind w:left="173"/>
      </w:pPr>
      <w:r>
        <w:rPr>
          <w:b/>
        </w:rPr>
        <w:t xml:space="preserve">Claim No. / Date:  </w:t>
      </w:r>
      <w:r>
        <w:rPr>
          <w:b w:val="0"/>
          <w:i w:val="0"/>
          <w:color w:val="804000"/>
          <w:highlight w:val="yellow"/>
        </w:rPr>
        <w:t>[■ number / date]</w:t>
      </w:r>
    </w:p>
    <w:p>
      <w:pPr>
        <w:spacing w:after="60"/>
        <w:ind w:left="173"/>
      </w:pPr>
      <w:r>
        <w:rPr>
          <w:b/>
        </w:rPr>
        <w:t xml:space="preserve">Segment / Asset Affected:  </w:t>
      </w:r>
      <w:r>
        <w:rPr>
          <w:b w:val="0"/>
          <w:i w:val="0"/>
          <w:color w:val="804000"/>
          <w:highlight w:val="yellow"/>
        </w:rPr>
        <w:t>[■ segment ID / asset / component]</w:t>
      </w:r>
    </w:p>
    <w:p>
      <w:pPr>
        <w:spacing w:after="60"/>
        <w:ind w:left="173"/>
      </w:pPr>
      <w:r>
        <w:rPr>
          <w:b/>
        </w:rPr>
        <w:t xml:space="preserve">Warranty Reference:  </w:t>
      </w:r>
      <w:r>
        <w:rPr>
          <w:b w:val="0"/>
          <w:i w:val="0"/>
          <w:color w:val="804000"/>
          <w:highlight w:val="yellow"/>
        </w:rPr>
        <w:t>[■ completion certificate / warranty duration]</w:t>
      </w:r>
    </w:p>
    <w:p>
      <w:pPr>
        <w:spacing w:after="60"/>
        <w:ind w:left="173"/>
      </w:pPr>
      <w:r>
        <w:rPr>
          <w:b/>
        </w:rPr>
        <w:t xml:space="preserve">Description of Defect:  </w:t>
      </w:r>
      <w:r>
        <w:rPr>
          <w:b w:val="0"/>
          <w:i w:val="0"/>
          <w:color w:val="804000"/>
          <w:highlight w:val="yellow"/>
        </w:rPr>
        <w:t>[■ defect / failure description]</w:t>
      </w:r>
    </w:p>
    <w:p>
      <w:pPr>
        <w:spacing w:after="60"/>
        <w:ind w:left="173"/>
      </w:pPr>
      <w:r>
        <w:rPr>
          <w:b/>
        </w:rPr>
        <w:t xml:space="preserve">Date Discovered:  </w:t>
      </w:r>
      <w:r>
        <w:rPr>
          <w:b w:val="0"/>
          <w:i w:val="0"/>
          <w:color w:val="804000"/>
          <w:highlight w:val="yellow"/>
        </w:rPr>
        <w:t>[■ date]</w:t>
      </w:r>
    </w:p>
    <w:p>
      <w:pPr>
        <w:spacing w:after="60"/>
        <w:ind w:left="173"/>
      </w:pPr>
      <w:r>
        <w:rPr>
          <w:b/>
        </w:rPr>
        <w:t xml:space="preserve">Impact on Service:  </w:t>
      </w:r>
      <w:r>
        <w:rPr>
          <w:b w:val="0"/>
          <w:i w:val="0"/>
          <w:color w:val="804000"/>
          <w:highlight w:val="yellow"/>
        </w:rPr>
        <w:t>[■ none / degraded / outage — link to Outage Report if any]</w:t>
      </w:r>
    </w:p>
    <w:p>
      <w:pPr>
        <w:spacing w:after="60"/>
        <w:ind w:left="173"/>
      </w:pPr>
      <w:r>
        <w:rPr>
          <w:b/>
        </w:rPr>
        <w:t xml:space="preserve">Requested Remedy:  </w:t>
      </w:r>
      <w:r>
        <w:rPr>
          <w:b w:val="0"/>
          <w:i w:val="0"/>
          <w:color w:val="804000"/>
          <w:highlight w:val="yellow"/>
        </w:rPr>
        <w:t>[■ repair / replace / re-perform]</w:t>
      </w:r>
    </w:p>
    <w:p>
      <w:pPr>
        <w:spacing w:after="60"/>
        <w:ind w:left="173"/>
      </w:pPr>
      <w:r>
        <w:rPr>
          <w:b/>
        </w:rPr>
        <w:t xml:space="preserve">Warrantor / Contractor:  </w:t>
      </w:r>
      <w:r>
        <w:rPr>
          <w:b w:val="0"/>
          <w:i w:val="0"/>
          <w:color w:val="804000"/>
          <w:highlight w:val="yellow"/>
        </w:rPr>
        <w:t>[■ responsible warrantor]</w:t>
      </w:r>
    </w:p>
    <w:p>
      <w:pPr>
        <w:spacing w:after="60"/>
        <w:ind w:left="173"/>
      </w:pPr>
      <w:r>
        <w:rPr>
          <w:b/>
        </w:rPr>
        <w:t xml:space="preserve">Required Completion:  </w:t>
      </w:r>
      <w:r>
        <w:rPr>
          <w:b w:val="0"/>
          <w:i w:val="0"/>
          <w:color w:val="804000"/>
          <w:highlight w:val="yellow"/>
        </w:rPr>
        <w:t>[■ date]</w:t>
      </w:r>
    </w:p>
    <w:p>
      <w:pPr>
        <w:spacing w:after="60"/>
        <w:ind w:left="173"/>
      </w:pPr>
      <w:r>
        <w:rPr>
          <w:b/>
        </w:rPr>
        <w:t xml:space="preserve">Resolution / Verification:  </w:t>
      </w:r>
      <w:r>
        <w:rPr>
          <w:b w:val="0"/>
          <w:i w:val="0"/>
          <w:color w:val="804000"/>
          <w:highlight w:val="yellow"/>
        </w:rPr>
        <w:t>[■ work performed / re-test / verified by]</w:t>
      </w:r>
    </w:p>
    <w:p/>
    <w:p>
      <w:r>
        <w:rPr>
          <w:b/>
          <w:color w:val="1F3864"/>
          <w:sz w:val="20"/>
        </w:rPr>
        <w:t>APPROVALS / SIGNATURES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736"/>
            <w:shd w:val="clear" w:color="auto" w:fill="1F3864"/>
            <w:vAlign w:val="center"/>
          </w:tcPr>
          <w:p>
            <w:pPr>
              <w:jc w:val="center"/>
            </w:pPr>
            <w:r>
              <w:rPr>
                <w:b/>
                <w:color w:val="FFFFFF"/>
                <w:sz w:val="16"/>
              </w:rPr>
              <w:t>Approval / Role</w:t>
            </w:r>
          </w:p>
        </w:tc>
        <w:tc>
          <w:tcPr>
            <w:tcW w:type="dxa" w:w="2160"/>
            <w:shd w:val="clear" w:color="auto" w:fill="1F3864"/>
            <w:vAlign w:val="center"/>
          </w:tcPr>
          <w:p>
            <w:pPr>
              <w:jc w:val="center"/>
            </w:pPr>
            <w:r>
              <w:rPr>
                <w:b/>
                <w:color w:val="FFFFFF"/>
                <w:sz w:val="16"/>
              </w:rPr>
              <w:t>Signature</w:t>
            </w:r>
          </w:p>
        </w:tc>
        <w:tc>
          <w:tcPr>
            <w:tcW w:type="dxa" w:w="2160"/>
            <w:shd w:val="clear" w:color="auto" w:fill="1F3864"/>
            <w:vAlign w:val="center"/>
          </w:tcPr>
          <w:p>
            <w:pPr>
              <w:jc w:val="center"/>
            </w:pPr>
            <w:r>
              <w:rPr>
                <w:b/>
                <w:color w:val="FFFFFF"/>
                <w:sz w:val="16"/>
              </w:rPr>
              <w:t>Printed Name</w:t>
            </w:r>
          </w:p>
        </w:tc>
        <w:tc>
          <w:tcPr>
            <w:tcW w:type="dxa" w:w="1728"/>
            <w:shd w:val="clear" w:color="auto" w:fill="1F3864"/>
            <w:vAlign w:val="center"/>
          </w:tcPr>
          <w:p>
            <w:pPr>
              <w:jc w:val="center"/>
            </w:pPr>
            <w:r>
              <w:rPr>
                <w:b/>
                <w:color w:val="FFFFFF"/>
                <w:sz w:val="16"/>
              </w:rPr>
              <w:t>Title</w:t>
            </w:r>
          </w:p>
        </w:tc>
        <w:tc>
          <w:tcPr>
            <w:tcW w:type="dxa" w:w="1296"/>
            <w:shd w:val="clear" w:color="auto" w:fill="1F3864"/>
            <w:vAlign w:val="center"/>
          </w:tcPr>
          <w:p>
            <w:pPr>
              <w:jc w:val="center"/>
            </w:pPr>
            <w:r>
              <w:rPr>
                <w:b/>
                <w:color w:val="FFFFFF"/>
                <w:sz w:val="16"/>
              </w:rPr>
              <w:t>Date</w:t>
            </w:r>
          </w:p>
        </w:tc>
      </w:tr>
      <w:tr>
        <w:tc>
          <w:tcPr>
            <w:tcW w:type="dxa" w:w="2736"/>
            <w:vAlign w:val="center"/>
          </w:tcPr>
          <w:p>
            <w:r>
              <w:rPr>
                <w:b w:val="0"/>
                <w:i w:val="0"/>
                <w:sz w:val="16"/>
              </w:rPr>
              <w:t>Submitted By (RIVR Tech or Lumbee Tribe)</w:t>
            </w:r>
          </w:p>
        </w:tc>
        <w:tc>
          <w:tcPr>
            <w:tcW w:type="dxa" w:w="2160"/>
            <w:vAlign w:val="center"/>
          </w:tcPr>
          <w:p>
            <w:r>
              <w:rPr>
                <w:b w:val="0"/>
                <w:i w:val="0"/>
                <w:sz w:val="16"/>
              </w:rPr>
              <w:t>____________________</w:t>
            </w:r>
          </w:p>
        </w:tc>
        <w:tc>
          <w:tcPr>
            <w:tcW w:type="dxa" w:w="2160"/>
            <w:vAlign w:val="center"/>
          </w:tcPr>
          <w:p>
            <w:r>
              <w:rPr>
                <w:b w:val="0"/>
                <w:i w:val="0"/>
                <w:color w:val="804000"/>
                <w:sz w:val="16"/>
                <w:highlight w:val="yellow"/>
              </w:rPr>
              <w:t>[■ printed name]</w:t>
            </w:r>
          </w:p>
        </w:tc>
        <w:tc>
          <w:tcPr>
            <w:tcW w:type="dxa" w:w="1728"/>
            <w:vAlign w:val="center"/>
          </w:tcPr>
          <w:p>
            <w:r>
              <w:rPr>
                <w:b w:val="0"/>
                <w:i w:val="0"/>
                <w:color w:val="804000"/>
                <w:sz w:val="16"/>
                <w:highlight w:val="yellow"/>
              </w:rPr>
              <w:t>[■ title]</w:t>
            </w:r>
          </w:p>
        </w:tc>
        <w:tc>
          <w:tcPr>
            <w:tcW w:type="dxa" w:w="1296"/>
            <w:vAlign w:val="center"/>
          </w:tcPr>
          <w:p>
            <w:r>
              <w:rPr>
                <w:b w:val="0"/>
                <w:i w:val="0"/>
                <w:sz w:val="16"/>
              </w:rPr>
              <w:t>____________</w:t>
            </w:r>
          </w:p>
        </w:tc>
      </w:tr>
      <w:tr>
        <w:tc>
          <w:tcPr>
            <w:tcW w:type="dxa" w:w="2736"/>
            <w:shd w:val="clear" w:color="auto" w:fill="F2F2F2"/>
            <w:vAlign w:val="center"/>
          </w:tcPr>
          <w:p>
            <w:r>
              <w:rPr>
                <w:b w:val="0"/>
                <w:i w:val="0"/>
                <w:sz w:val="16"/>
              </w:rPr>
              <w:t>RIVR Tech Project Manager</w:t>
            </w:r>
          </w:p>
        </w:tc>
        <w:tc>
          <w:tcPr>
            <w:tcW w:type="dxa" w:w="2160"/>
            <w:shd w:val="clear" w:color="auto" w:fill="F2F2F2"/>
            <w:vAlign w:val="center"/>
          </w:tcPr>
          <w:p>
            <w:r>
              <w:rPr>
                <w:b w:val="0"/>
                <w:i w:val="0"/>
                <w:sz w:val="16"/>
              </w:rPr>
              <w:t>____________________</w:t>
            </w:r>
          </w:p>
        </w:tc>
        <w:tc>
          <w:tcPr>
            <w:tcW w:type="dxa" w:w="2160"/>
            <w:shd w:val="clear" w:color="auto" w:fill="F2F2F2"/>
            <w:vAlign w:val="center"/>
          </w:tcPr>
          <w:p>
            <w:r>
              <w:rPr>
                <w:b w:val="0"/>
                <w:i w:val="0"/>
                <w:color w:val="804000"/>
                <w:sz w:val="16"/>
                <w:highlight w:val="yellow"/>
              </w:rPr>
              <w:t>[■ printed name]</w:t>
            </w:r>
          </w:p>
        </w:tc>
        <w:tc>
          <w:tcPr>
            <w:tcW w:type="dxa" w:w="1728"/>
            <w:shd w:val="clear" w:color="auto" w:fill="F2F2F2"/>
            <w:vAlign w:val="center"/>
          </w:tcPr>
          <w:p>
            <w:r>
              <w:rPr>
                <w:b w:val="0"/>
                <w:i w:val="0"/>
                <w:color w:val="804000"/>
                <w:sz w:val="16"/>
                <w:highlight w:val="yellow"/>
              </w:rPr>
              <w:t>[■ title]</w:t>
            </w:r>
          </w:p>
        </w:tc>
        <w:tc>
          <w:tcPr>
            <w:tcW w:type="dxa" w:w="1296"/>
            <w:shd w:val="clear" w:color="auto" w:fill="F2F2F2"/>
            <w:vAlign w:val="center"/>
          </w:tcPr>
          <w:p>
            <w:r>
              <w:rPr>
                <w:b w:val="0"/>
                <w:i w:val="0"/>
                <w:sz w:val="16"/>
              </w:rPr>
              <w:t>____________</w:t>
            </w:r>
          </w:p>
        </w:tc>
      </w:tr>
      <w:tr>
        <w:tc>
          <w:tcPr>
            <w:tcW w:type="dxa" w:w="2736"/>
            <w:vAlign w:val="center"/>
          </w:tcPr>
          <w:p>
            <w:r>
              <w:rPr>
                <w:b w:val="0"/>
                <w:i w:val="0"/>
                <w:sz w:val="16"/>
              </w:rPr>
              <w:t>Warrantor / Contractor (acknowledgment)</w:t>
            </w:r>
          </w:p>
        </w:tc>
        <w:tc>
          <w:tcPr>
            <w:tcW w:type="dxa" w:w="2160"/>
            <w:vAlign w:val="center"/>
          </w:tcPr>
          <w:p>
            <w:r>
              <w:rPr>
                <w:b w:val="0"/>
                <w:i w:val="0"/>
                <w:sz w:val="16"/>
              </w:rPr>
              <w:t>____________________</w:t>
            </w:r>
          </w:p>
        </w:tc>
        <w:tc>
          <w:tcPr>
            <w:tcW w:type="dxa" w:w="2160"/>
            <w:vAlign w:val="center"/>
          </w:tcPr>
          <w:p>
            <w:r>
              <w:rPr>
                <w:b w:val="0"/>
                <w:i w:val="0"/>
                <w:color w:val="804000"/>
                <w:sz w:val="16"/>
                <w:highlight w:val="yellow"/>
              </w:rPr>
              <w:t>[■ printed name]</w:t>
            </w:r>
          </w:p>
        </w:tc>
        <w:tc>
          <w:tcPr>
            <w:tcW w:type="dxa" w:w="1728"/>
            <w:vAlign w:val="center"/>
          </w:tcPr>
          <w:p>
            <w:r>
              <w:rPr>
                <w:b w:val="0"/>
                <w:i w:val="0"/>
                <w:color w:val="804000"/>
                <w:sz w:val="16"/>
                <w:highlight w:val="yellow"/>
              </w:rPr>
              <w:t>[■ title]</w:t>
            </w:r>
          </w:p>
        </w:tc>
        <w:tc>
          <w:tcPr>
            <w:tcW w:type="dxa" w:w="1296"/>
            <w:vAlign w:val="center"/>
          </w:tcPr>
          <w:p>
            <w:r>
              <w:rPr>
                <w:b w:val="0"/>
                <w:i w:val="0"/>
                <w:sz w:val="16"/>
              </w:rPr>
              <w:t>____________</w:t>
            </w:r>
          </w:p>
        </w:tc>
      </w:tr>
    </w:tbl>
    <w:p>
      <w:pPr>
        <w:pStyle w:val="Heading1"/>
        <w:spacing w:before="240" w:after="120"/>
      </w:pPr>
      <w:r>
        <w:rPr>
          <w:rFonts w:ascii="Calibri" w:hAnsi="Calibri"/>
          <w:b/>
          <w:color w:val="1F3864"/>
          <w:sz w:val="26"/>
        </w:rPr>
        <w:t>ARTICLE 1.9.  SEGMENT ACCEPTANCE FORM</w:t>
      </w:r>
    </w:p>
    <w:p>
      <w:r>
        <w:rPr>
          <w:b w:val="0"/>
          <w:i w:val="0"/>
        </w:rPr>
        <w:t>The Lumbee Tribe, as owner, accepts the completed Network segment into the Grant-Funded Assets. Acceptance triggers the acceptance of each Network segment for IRU/term purposes and precedes issuance of the Segment IRU Activation Certificate.</w:t>
      </w:r>
    </w:p>
    <w:p>
      <w:pPr>
        <w:spacing w:after="60"/>
        <w:ind w:left="173"/>
      </w:pPr>
      <w:r>
        <w:rPr>
          <w:b/>
        </w:rPr>
        <w:t xml:space="preserve">Segment / Route Accepted:  </w:t>
      </w:r>
      <w:r>
        <w:rPr>
          <w:b w:val="0"/>
          <w:i w:val="0"/>
          <w:color w:val="804000"/>
          <w:highlight w:val="yellow"/>
        </w:rPr>
        <w:t>[■ segment ID / route / limits / strand count]</w:t>
      </w:r>
    </w:p>
    <w:p>
      <w:pPr>
        <w:spacing w:after="60"/>
        <w:ind w:left="173"/>
      </w:pPr>
      <w:r>
        <w:rPr>
          <w:b/>
        </w:rPr>
        <w:t xml:space="preserve">Related Completion Certificate:  </w:t>
      </w:r>
      <w:r>
        <w:rPr>
          <w:b w:val="0"/>
          <w:i w:val="0"/>
          <w:color w:val="804000"/>
          <w:highlight w:val="yellow"/>
        </w:rPr>
        <w:t>[■ Form 1.7 reference]</w:t>
      </w:r>
    </w:p>
    <w:p>
      <w:pPr>
        <w:spacing w:after="60"/>
        <w:ind w:left="173"/>
      </w:pPr>
      <w:r>
        <w:rPr>
          <w:b/>
        </w:rPr>
        <w:t xml:space="preserve">Acceptance Date:  </w:t>
      </w:r>
      <w:r>
        <w:rPr>
          <w:b w:val="0"/>
          <w:i w:val="0"/>
          <w:color w:val="804000"/>
          <w:highlight w:val="yellow"/>
        </w:rPr>
        <w:t>[■ date]</w:t>
      </w:r>
    </w:p>
    <w:p>
      <w:pPr>
        <w:spacing w:after="60"/>
        <w:ind w:left="173"/>
      </w:pPr>
      <w:r>
        <w:rPr>
          <w:b/>
        </w:rPr>
        <w:t xml:space="preserve">Test Results Reference:  </w:t>
      </w:r>
      <w:r>
        <w:rPr>
          <w:b w:val="0"/>
          <w:i w:val="0"/>
        </w:rPr>
        <w:t xml:space="preserve">bi-directional OTDR results at 1310 nm and 1550 nm — </w:t>
      </w:r>
      <w:r>
        <w:rPr>
          <w:b w:val="0"/>
          <w:i w:val="0"/>
          <w:color w:val="804000"/>
          <w:highlight w:val="yellow"/>
        </w:rPr>
        <w:t>[■ OTDR trace file references]</w:t>
      </w:r>
    </w:p>
    <w:p>
      <w:pPr>
        <w:spacing w:after="60"/>
        <w:ind w:left="173"/>
      </w:pPr>
      <w:r>
        <w:rPr>
          <w:b/>
        </w:rPr>
        <w:t xml:space="preserve">Open Items / Exceptions:  </w:t>
      </w:r>
      <w:r>
        <w:rPr>
          <w:b w:val="0"/>
          <w:i w:val="0"/>
          <w:color w:val="804000"/>
          <w:highlight w:val="yellow"/>
        </w:rPr>
        <w:t>[■ none or list]</w:t>
      </w:r>
    </w:p>
    <w:p>
      <w:pPr>
        <w:spacing w:after="60"/>
        <w:ind w:left="173"/>
      </w:pPr>
      <w:r>
        <w:rPr>
          <w:b/>
        </w:rPr>
        <w:t xml:space="preserve">As-Built / GIS Delivered:  </w:t>
      </w:r>
      <w:r>
        <w:rPr>
          <w:b w:val="0"/>
          <w:i w:val="0"/>
          <w:color w:val="804000"/>
          <w:highlight w:val="yellow"/>
        </w:rPr>
        <w:t>[■ references]</w:t>
      </w:r>
    </w:p>
    <w:p>
      <w:pPr>
        <w:spacing w:after="60"/>
        <w:ind w:left="173"/>
      </w:pPr>
      <w:r>
        <w:rPr>
          <w:b/>
        </w:rPr>
        <w:t xml:space="preserve">Federal Interest Recorded:  </w:t>
      </w:r>
      <w:r>
        <w:rPr>
          <w:b w:val="0"/>
          <w:i w:val="0"/>
        </w:rPr>
        <w:t xml:space="preserve">Entered in the Asset Register and Federal-Interest Register — </w:t>
      </w:r>
      <w:r>
        <w:rPr>
          <w:b w:val="0"/>
          <w:i w:val="0"/>
          <w:color w:val="804000"/>
          <w:highlight w:val="yellow"/>
        </w:rPr>
        <w:t>[■ register references]</w:t>
      </w:r>
    </w:p>
    <w:p>
      <w:pPr>
        <w:ind w:left="504"/>
      </w:pPr>
      <w:r>
        <w:rPr>
          <w:b/>
          <w:color w:val="7F007F"/>
        </w:rPr>
        <w:t xml:space="preserve">[GRANT COMPLIANCE REVIEW REQUIRED]  </w:t>
      </w:r>
      <w:r>
        <w:rPr>
          <w:i/>
          <w:color w:val="595959"/>
        </w:rPr>
        <w:t>On acceptance, record the segment in the property records per 2 CFR 200.313 (Equipment — use, management, and disposition) and the Federal Interest per 2 CFR 200.316 (Property trust relationship).</w:t>
      </w:r>
    </w:p>
    <w:p>
      <w:r>
        <w:rPr>
          <w:b w:val="0"/>
          <w:i w:val="0"/>
        </w:rPr>
        <w:t>Cross-reference: Indefeasible Right of Use and Network Access Agreement and Design, Engineering, Procurement, and Construction Agreement.</w:t>
      </w:r>
    </w:p>
    <w:p/>
    <w:p>
      <w:r>
        <w:rPr>
          <w:b/>
          <w:color w:val="1F3864"/>
          <w:sz w:val="20"/>
        </w:rPr>
        <w:t>APPROVALS / SIGNATURES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736"/>
            <w:shd w:val="clear" w:color="auto" w:fill="1F3864"/>
            <w:vAlign w:val="center"/>
          </w:tcPr>
          <w:p>
            <w:pPr>
              <w:jc w:val="center"/>
            </w:pPr>
            <w:r>
              <w:rPr>
                <w:b/>
                <w:color w:val="FFFFFF"/>
                <w:sz w:val="16"/>
              </w:rPr>
              <w:t>Approval / Role</w:t>
            </w:r>
          </w:p>
        </w:tc>
        <w:tc>
          <w:tcPr>
            <w:tcW w:type="dxa" w:w="2160"/>
            <w:shd w:val="clear" w:color="auto" w:fill="1F3864"/>
            <w:vAlign w:val="center"/>
          </w:tcPr>
          <w:p>
            <w:pPr>
              <w:jc w:val="center"/>
            </w:pPr>
            <w:r>
              <w:rPr>
                <w:b/>
                <w:color w:val="FFFFFF"/>
                <w:sz w:val="16"/>
              </w:rPr>
              <w:t>Signature</w:t>
            </w:r>
          </w:p>
        </w:tc>
        <w:tc>
          <w:tcPr>
            <w:tcW w:type="dxa" w:w="2160"/>
            <w:shd w:val="clear" w:color="auto" w:fill="1F3864"/>
            <w:vAlign w:val="center"/>
          </w:tcPr>
          <w:p>
            <w:pPr>
              <w:jc w:val="center"/>
            </w:pPr>
            <w:r>
              <w:rPr>
                <w:b/>
                <w:color w:val="FFFFFF"/>
                <w:sz w:val="16"/>
              </w:rPr>
              <w:t>Printed Name</w:t>
            </w:r>
          </w:p>
        </w:tc>
        <w:tc>
          <w:tcPr>
            <w:tcW w:type="dxa" w:w="1728"/>
            <w:shd w:val="clear" w:color="auto" w:fill="1F3864"/>
            <w:vAlign w:val="center"/>
          </w:tcPr>
          <w:p>
            <w:pPr>
              <w:jc w:val="center"/>
            </w:pPr>
            <w:r>
              <w:rPr>
                <w:b/>
                <w:color w:val="FFFFFF"/>
                <w:sz w:val="16"/>
              </w:rPr>
              <w:t>Title</w:t>
            </w:r>
          </w:p>
        </w:tc>
        <w:tc>
          <w:tcPr>
            <w:tcW w:type="dxa" w:w="1296"/>
            <w:shd w:val="clear" w:color="auto" w:fill="1F3864"/>
            <w:vAlign w:val="center"/>
          </w:tcPr>
          <w:p>
            <w:pPr>
              <w:jc w:val="center"/>
            </w:pPr>
            <w:r>
              <w:rPr>
                <w:b/>
                <w:color w:val="FFFFFF"/>
                <w:sz w:val="16"/>
              </w:rPr>
              <w:t>Date</w:t>
            </w:r>
          </w:p>
        </w:tc>
      </w:tr>
      <w:tr>
        <w:tc>
          <w:tcPr>
            <w:tcW w:type="dxa" w:w="2736"/>
            <w:vAlign w:val="center"/>
          </w:tcPr>
          <w:p>
            <w:r>
              <w:rPr>
                <w:b w:val="0"/>
                <w:i w:val="0"/>
                <w:sz w:val="16"/>
              </w:rPr>
              <w:t>RIVR Tech Project Manager</w:t>
            </w:r>
          </w:p>
        </w:tc>
        <w:tc>
          <w:tcPr>
            <w:tcW w:type="dxa" w:w="2160"/>
            <w:vAlign w:val="center"/>
          </w:tcPr>
          <w:p>
            <w:r>
              <w:rPr>
                <w:b w:val="0"/>
                <w:i w:val="0"/>
                <w:sz w:val="16"/>
              </w:rPr>
              <w:t>____________________</w:t>
            </w:r>
          </w:p>
        </w:tc>
        <w:tc>
          <w:tcPr>
            <w:tcW w:type="dxa" w:w="2160"/>
            <w:vAlign w:val="center"/>
          </w:tcPr>
          <w:p>
            <w:r>
              <w:rPr>
                <w:b w:val="0"/>
                <w:i w:val="0"/>
                <w:color w:val="804000"/>
                <w:sz w:val="16"/>
                <w:highlight w:val="yellow"/>
              </w:rPr>
              <w:t>[■ printed name]</w:t>
            </w:r>
          </w:p>
        </w:tc>
        <w:tc>
          <w:tcPr>
            <w:tcW w:type="dxa" w:w="1728"/>
            <w:vAlign w:val="center"/>
          </w:tcPr>
          <w:p>
            <w:r>
              <w:rPr>
                <w:b w:val="0"/>
                <w:i w:val="0"/>
                <w:color w:val="804000"/>
                <w:sz w:val="16"/>
                <w:highlight w:val="yellow"/>
              </w:rPr>
              <w:t>[■ title]</w:t>
            </w:r>
          </w:p>
        </w:tc>
        <w:tc>
          <w:tcPr>
            <w:tcW w:type="dxa" w:w="1296"/>
            <w:vAlign w:val="center"/>
          </w:tcPr>
          <w:p>
            <w:r>
              <w:rPr>
                <w:b w:val="0"/>
                <w:i w:val="0"/>
                <w:sz w:val="16"/>
              </w:rPr>
              <w:t>____________</w:t>
            </w:r>
          </w:p>
        </w:tc>
      </w:tr>
      <w:tr>
        <w:tc>
          <w:tcPr>
            <w:tcW w:type="dxa" w:w="2736"/>
            <w:shd w:val="clear" w:color="auto" w:fill="F2F2F2"/>
            <w:vAlign w:val="center"/>
          </w:tcPr>
          <w:p>
            <w:r>
              <w:rPr>
                <w:b w:val="0"/>
                <w:i w:val="0"/>
                <w:sz w:val="16"/>
              </w:rPr>
              <w:t>Lumbee Tribe (owner acceptance)</w:t>
            </w:r>
          </w:p>
        </w:tc>
        <w:tc>
          <w:tcPr>
            <w:tcW w:type="dxa" w:w="2160"/>
            <w:shd w:val="clear" w:color="auto" w:fill="F2F2F2"/>
            <w:vAlign w:val="center"/>
          </w:tcPr>
          <w:p>
            <w:r>
              <w:rPr>
                <w:b w:val="0"/>
                <w:i w:val="0"/>
                <w:sz w:val="16"/>
              </w:rPr>
              <w:t>____________________</w:t>
            </w:r>
          </w:p>
        </w:tc>
        <w:tc>
          <w:tcPr>
            <w:tcW w:type="dxa" w:w="2160"/>
            <w:shd w:val="clear" w:color="auto" w:fill="F2F2F2"/>
            <w:vAlign w:val="center"/>
          </w:tcPr>
          <w:p>
            <w:r>
              <w:rPr>
                <w:b w:val="0"/>
                <w:i w:val="0"/>
                <w:color w:val="804000"/>
                <w:sz w:val="16"/>
                <w:highlight w:val="yellow"/>
              </w:rPr>
              <w:t>[■ printed name]</w:t>
            </w:r>
          </w:p>
        </w:tc>
        <w:tc>
          <w:tcPr>
            <w:tcW w:type="dxa" w:w="1728"/>
            <w:shd w:val="clear" w:color="auto" w:fill="F2F2F2"/>
            <w:vAlign w:val="center"/>
          </w:tcPr>
          <w:p>
            <w:r>
              <w:rPr>
                <w:b w:val="0"/>
                <w:i w:val="0"/>
                <w:color w:val="804000"/>
                <w:sz w:val="16"/>
                <w:highlight w:val="yellow"/>
              </w:rPr>
              <w:t>[■ title]</w:t>
            </w:r>
          </w:p>
        </w:tc>
        <w:tc>
          <w:tcPr>
            <w:tcW w:type="dxa" w:w="1296"/>
            <w:shd w:val="clear" w:color="auto" w:fill="F2F2F2"/>
            <w:vAlign w:val="center"/>
          </w:tcPr>
          <w:p>
            <w:r>
              <w:rPr>
                <w:b w:val="0"/>
                <w:i w:val="0"/>
                <w:sz w:val="16"/>
              </w:rPr>
              <w:t>____________</w:t>
            </w:r>
          </w:p>
        </w:tc>
      </w:tr>
      <w:tr>
        <w:tc>
          <w:tcPr>
            <w:tcW w:type="dxa" w:w="2736"/>
            <w:vAlign w:val="center"/>
          </w:tcPr>
          <w:p>
            <w:r>
              <w:rPr>
                <w:b w:val="0"/>
                <w:i w:val="0"/>
                <w:sz w:val="16"/>
              </w:rPr>
              <w:t>Grant Counsel / Grant-Compliance Officer</w:t>
            </w:r>
          </w:p>
        </w:tc>
        <w:tc>
          <w:tcPr>
            <w:tcW w:type="dxa" w:w="2160"/>
            <w:vAlign w:val="center"/>
          </w:tcPr>
          <w:p>
            <w:r>
              <w:rPr>
                <w:b w:val="0"/>
                <w:i w:val="0"/>
                <w:sz w:val="16"/>
              </w:rPr>
              <w:t>____________________</w:t>
            </w:r>
          </w:p>
        </w:tc>
        <w:tc>
          <w:tcPr>
            <w:tcW w:type="dxa" w:w="2160"/>
            <w:vAlign w:val="center"/>
          </w:tcPr>
          <w:p>
            <w:r>
              <w:rPr>
                <w:b w:val="0"/>
                <w:i w:val="0"/>
                <w:color w:val="804000"/>
                <w:sz w:val="16"/>
                <w:highlight w:val="yellow"/>
              </w:rPr>
              <w:t>[■ printed name]</w:t>
            </w:r>
          </w:p>
        </w:tc>
        <w:tc>
          <w:tcPr>
            <w:tcW w:type="dxa" w:w="1728"/>
            <w:vAlign w:val="center"/>
          </w:tcPr>
          <w:p>
            <w:r>
              <w:rPr>
                <w:b w:val="0"/>
                <w:i w:val="0"/>
                <w:color w:val="804000"/>
                <w:sz w:val="16"/>
                <w:highlight w:val="yellow"/>
              </w:rPr>
              <w:t>[■ title]</w:t>
            </w:r>
          </w:p>
        </w:tc>
        <w:tc>
          <w:tcPr>
            <w:tcW w:type="dxa" w:w="1296"/>
            <w:vAlign w:val="center"/>
          </w:tcPr>
          <w:p>
            <w:r>
              <w:rPr>
                <w:b w:val="0"/>
                <w:i w:val="0"/>
                <w:sz w:val="16"/>
              </w:rPr>
              <w:t>____________</w:t>
            </w:r>
          </w:p>
        </w:tc>
      </w:tr>
    </w:tbl>
    <w:p/>
    <w:p>
      <w:r>
        <w:rPr>
          <w:b/>
          <w:color w:val="C00000"/>
          <w:sz w:val="18"/>
        </w:rPr>
        <w:t xml:space="preserve">DISCLAIMER.  </w:t>
      </w:r>
    </w:p>
    <w:p>
      <w:pPr>
        <w:spacing w:after="60"/>
      </w:pPr>
      <w:r>
        <w:rPr>
          <w:b w:val="0"/>
          <w:i/>
          <w:color w:val="595959"/>
        </w:rPr>
        <w:t xml:space="preserve">This operational form is a PRELIMINARY working draft. No controlling TBCP award or source documents were supplied; the provisional baseline is the TBCP Round 2 Notice of Funding Opportunity, as amended March 2024 (PROVISIONAL BASELINE). Round 3 is the live TBCP round as of the version date; the controlling round and executed award must be confirmed before any definitive clause is finalized. This form is not final legal, grant, or financial advice and creates no binding obligation. Highlighted bracketed placeholders and the flag markers </w:t>
      </w:r>
      <w:r>
        <w:rPr>
          <w:b/>
          <w:i/>
          <w:color w:val="C00000"/>
        </w:rPr>
        <w:t>[BUSINESS DECISION REQUIRED]</w:t>
      </w:r>
      <w:r>
        <w:rPr>
          <w:b w:val="0"/>
          <w:i/>
          <w:color w:val="595959"/>
        </w:rPr>
        <w:t xml:space="preserve">, </w:t>
      </w:r>
      <w:r>
        <w:rPr>
          <w:b/>
          <w:i/>
          <w:color w:val="0000C0"/>
        </w:rPr>
        <w:t>[ATTORNEY REVIEW REQUIRED]</w:t>
      </w:r>
      <w:r>
        <w:rPr>
          <w:b w:val="0"/>
          <w:i/>
          <w:color w:val="595959"/>
        </w:rPr>
        <w:t xml:space="preserve">, </w:t>
      </w:r>
      <w:r>
        <w:rPr>
          <w:b/>
          <w:i/>
          <w:color w:val="7F007F"/>
        </w:rPr>
        <w:t>[GRANT COMPLIANCE REVIEW REQUIRED]</w:t>
      </w:r>
      <w:r>
        <w:rPr>
          <w:b w:val="0"/>
          <w:i/>
          <w:color w:val="595959"/>
        </w:rPr>
        <w:t xml:space="preserve">, and </w:t>
      </w:r>
      <w:r>
        <w:rPr>
          <w:b/>
          <w:i/>
          <w:color w:val="007000"/>
        </w:rPr>
        <w:t>[TECHNICAL INFORMATION REQUIRED]</w:t>
      </w:r>
      <w:r>
        <w:rPr>
          <w:b w:val="0"/>
          <w:i/>
          <w:color w:val="595959"/>
        </w:rPr>
        <w:t xml:space="preserve"> must be resolved by the responsible reviewer before use. Capitalized terms used and not otherwise defined in a document have the meanings given in Article 2 (Definitions) of the Master TBCP Partnership and Implementation Agreement, which is the single shared definitions source for the package. 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Construction &amp; Completion Forms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