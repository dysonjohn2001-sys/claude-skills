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05.03</w:t>
      </w:r>
    </w:p>
    <w:p>
      <w:pPr>
        <w:jc w:val="center"/>
      </w:pPr>
      <w:r>
        <w:rPr>
          <w:b/>
          <w:color w:val="1F3864"/>
          <w:sz w:val="48"/>
        </w:rPr>
        <w:t>Certificate of Authority and Incumbency</w:t>
      </w:r>
    </w:p>
    <w:p>
      <w:pPr>
        <w:jc w:val="center"/>
      </w:pPr>
      <w:r>
        <w:rPr>
          <w:color w:val="595959"/>
          <w:sz w:val="28"/>
        </w:rPr>
        <w:t>Combined Form for Both Parties — Lumbee Tribe of North Carolina and LREMC Technologies, LLC d/b/a RIVR Tech</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r>
        <w:rPr>
          <w:i/>
          <w:color w:val="595959"/>
        </w:rPr>
        <w:t>This combined instrument contains two certificates — one for each Party. The Parties may execute separate certificates or this combined form.</w:t>
      </w:r>
    </w:p>
    <w:p/>
    <w:p>
      <w:r>
        <w:rPr>
          <w:b/>
          <w:color w:val="1F3864"/>
          <w:sz w:val="24"/>
        </w:rPr>
        <w:t>CERTIFICATE OF AUTHORITY AND INCUMBENCY — LUMBEE TRIBE</w:t>
      </w:r>
    </w:p>
    <w:p>
      <w:r>
        <w:rPr>
          <w:b w:val="0"/>
          <w:i w:val="0"/>
        </w:rPr>
        <w:t xml:space="preserve">The undersigned, acting as </w:t>
      </w:r>
      <w:r>
        <w:rPr>
          <w:b w:val="0"/>
          <w:i w:val="0"/>
          <w:color w:val="804000"/>
          <w:highlight w:val="yellow"/>
        </w:rPr>
        <w:t>[■ Secretary of the Lumbee Tribal Council / Tribal Secretary]</w:t>
      </w:r>
      <w:r>
        <w:rPr>
          <w:b w:val="0"/>
          <w:i w:val="0"/>
        </w:rPr>
        <w:t>, hereby certifies on behalf of Lumbee Tribe of North Carolina (the "Entity") that:</w:t>
      </w:r>
    </w:p>
    <w:p>
      <w:pPr>
        <w:ind w:left="504"/>
      </w:pPr>
      <w:r>
        <w:rPr>
          <w:b/>
        </w:rPr>
        <w:t xml:space="preserve">(1)  </w:t>
      </w:r>
      <w:r>
        <w:rPr>
          <w:b w:val="0"/>
          <w:i w:val="0"/>
        </w:rPr>
        <w:t xml:space="preserve">The undersigned is the duly elected/appointed and acting </w:t>
      </w:r>
      <w:r>
        <w:rPr>
          <w:b w:val="0"/>
          <w:i w:val="0"/>
          <w:color w:val="804000"/>
          <w:highlight w:val="yellow"/>
        </w:rPr>
        <w:t>[■ certifying officer title — e.g., Secretary / Tribal Secretary]</w:t>
      </w:r>
      <w:r>
        <w:rPr>
          <w:b w:val="0"/>
          <w:i w:val="0"/>
        </w:rPr>
        <w:t xml:space="preserve"> of the Entity and is authorized to execute this Certificate.</w:t>
      </w:r>
    </w:p>
    <w:p>
      <w:pPr>
        <w:ind w:left="504"/>
      </w:pPr>
      <w:r>
        <w:rPr>
          <w:b/>
        </w:rPr>
        <w:t xml:space="preserve">(2)  </w:t>
      </w:r>
      <w:r>
        <w:rPr>
          <w:b w:val="0"/>
          <w:i w:val="0"/>
        </w:rPr>
        <w:t>Each person named below has been duly authorized to execute and deliver the Master Development, Construction and Operating Agreement, the IRU Agreement, and the related ancillary agreements, schedules, and exhibits (the "Transaction Documents") on behalf of the Entity, holds the office or title set forth opposite such person's name, and the specimen signature set forth is the genuine signature of such person:</w:t>
      </w:r>
    </w:p>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864"/>
            <w:vAlign w:val="center"/>
          </w:tcPr>
          <w:p>
            <w:pPr>
              <w:jc w:val="center"/>
            </w:pPr>
            <w:r>
              <w:rPr>
                <w:b/>
                <w:color w:val="FFFFFF"/>
                <w:sz w:val="18"/>
              </w:rPr>
              <w:t>Name</w:t>
            </w:r>
          </w:p>
        </w:tc>
        <w:tc>
          <w:tcPr>
            <w:tcW w:type="dxa" w:w="3312"/>
            <w:shd w:val="clear" w:color="auto" w:fill="1F3864"/>
            <w:vAlign w:val="center"/>
          </w:tcPr>
          <w:p>
            <w:pPr>
              <w:jc w:val="center"/>
            </w:pPr>
            <w:r>
              <w:rPr>
                <w:b/>
                <w:color w:val="FFFFFF"/>
                <w:sz w:val="18"/>
              </w:rPr>
              <w:t>Title / Office</w:t>
            </w:r>
          </w:p>
        </w:tc>
        <w:tc>
          <w:tcPr>
            <w:tcW w:type="dxa" w:w="3024"/>
            <w:shd w:val="clear" w:color="auto" w:fill="1F3864"/>
            <w:vAlign w:val="center"/>
          </w:tcPr>
          <w:p>
            <w:pPr>
              <w:jc w:val="center"/>
            </w:pPr>
            <w:r>
              <w:rPr>
                <w:b/>
                <w:color w:val="FFFFFF"/>
                <w:sz w:val="18"/>
              </w:rPr>
              <w:t>Specimen Signature</w:t>
            </w:r>
          </w:p>
        </w:tc>
      </w:tr>
      <w:tr>
        <w:tc>
          <w:tcPr>
            <w:tcW w:type="dxa" w:w="3024"/>
            <w:vAlign w:val="center"/>
          </w:tcPr>
          <w:p>
            <w:r>
              <w:rPr>
                <w:b w:val="0"/>
                <w:i w:val="0"/>
                <w:color w:val="804000"/>
                <w:sz w:val="18"/>
                <w:highlight w:val="yellow"/>
              </w:rPr>
              <w:t>[■ authorized signatory name]</w:t>
            </w:r>
          </w:p>
        </w:tc>
        <w:tc>
          <w:tcPr>
            <w:tcW w:type="dxa" w:w="3312"/>
            <w:vAlign w:val="center"/>
          </w:tcPr>
          <w:p>
            <w:r>
              <w:rPr>
                <w:b w:val="0"/>
                <w:i w:val="0"/>
                <w:color w:val="804000"/>
                <w:sz w:val="18"/>
                <w:highlight w:val="yellow"/>
              </w:rPr>
              <w:t>[■ title]</w:t>
            </w:r>
          </w:p>
        </w:tc>
        <w:tc>
          <w:tcPr>
            <w:tcW w:type="dxa" w:w="3024"/>
            <w:vAlign w:val="center"/>
          </w:tcPr>
          <w:p>
            <w:pPr>
              <w:jc w:val="center"/>
            </w:pPr>
            <w:r>
              <w:rPr>
                <w:b w:val="0"/>
                <w:i w:val="0"/>
                <w:sz w:val="18"/>
              </w:rPr>
              <w:t>____________________</w:t>
            </w:r>
          </w:p>
        </w:tc>
      </w:tr>
      <w:tr>
        <w:tc>
          <w:tcPr>
            <w:tcW w:type="dxa" w:w="3024"/>
            <w:shd w:val="clear" w:color="auto" w:fill="F2F2F2"/>
            <w:vAlign w:val="center"/>
          </w:tcPr>
          <w:p>
            <w:r>
              <w:rPr>
                <w:b w:val="0"/>
                <w:i w:val="0"/>
                <w:color w:val="804000"/>
                <w:sz w:val="18"/>
                <w:highlight w:val="yellow"/>
              </w:rPr>
              <w:t>[■ authorized signatory name]</w:t>
            </w:r>
          </w:p>
        </w:tc>
        <w:tc>
          <w:tcPr>
            <w:tcW w:type="dxa" w:w="3312"/>
            <w:shd w:val="clear" w:color="auto" w:fill="F2F2F2"/>
            <w:vAlign w:val="center"/>
          </w:tcPr>
          <w:p>
            <w:r>
              <w:rPr>
                <w:b w:val="0"/>
                <w:i w:val="0"/>
                <w:color w:val="804000"/>
                <w:sz w:val="18"/>
                <w:highlight w:val="yellow"/>
              </w:rPr>
              <w:t>[■ title]</w:t>
            </w:r>
          </w:p>
        </w:tc>
        <w:tc>
          <w:tcPr>
            <w:tcW w:type="dxa" w:w="3024"/>
            <w:shd w:val="clear" w:color="auto" w:fill="F2F2F2"/>
            <w:vAlign w:val="center"/>
          </w:tcPr>
          <w:p>
            <w:pPr>
              <w:jc w:val="center"/>
            </w:pPr>
            <w:r>
              <w:rPr>
                <w:b w:val="0"/>
                <w:i w:val="0"/>
                <w:sz w:val="18"/>
              </w:rPr>
              <w:t>____________________</w:t>
            </w:r>
          </w:p>
        </w:tc>
      </w:tr>
      <w:tr>
        <w:tc>
          <w:tcPr>
            <w:tcW w:type="dxa" w:w="3024"/>
            <w:vAlign w:val="center"/>
          </w:tcPr>
          <w:p>
            <w:r>
              <w:rPr>
                <w:b w:val="0"/>
                <w:i w:val="0"/>
                <w:color w:val="804000"/>
                <w:sz w:val="18"/>
                <w:highlight w:val="yellow"/>
              </w:rPr>
              <w:t>[■ authorized signatory name]</w:t>
            </w:r>
          </w:p>
        </w:tc>
        <w:tc>
          <w:tcPr>
            <w:tcW w:type="dxa" w:w="3312"/>
            <w:vAlign w:val="center"/>
          </w:tcPr>
          <w:p>
            <w:r>
              <w:rPr>
                <w:b w:val="0"/>
                <w:i w:val="0"/>
                <w:color w:val="804000"/>
                <w:sz w:val="18"/>
                <w:highlight w:val="yellow"/>
              </w:rPr>
              <w:t>[■ title]</w:t>
            </w:r>
          </w:p>
        </w:tc>
        <w:tc>
          <w:tcPr>
            <w:tcW w:type="dxa" w:w="3024"/>
            <w:vAlign w:val="center"/>
          </w:tcPr>
          <w:p>
            <w:pPr>
              <w:jc w:val="center"/>
            </w:pPr>
            <w:r>
              <w:rPr>
                <w:b w:val="0"/>
                <w:i w:val="0"/>
                <w:sz w:val="18"/>
              </w:rPr>
              <w:t>____________________</w:t>
            </w:r>
          </w:p>
        </w:tc>
      </w:tr>
    </w:tbl>
    <w:p>
      <w:pPr>
        <w:ind w:left="504"/>
      </w:pPr>
      <w:r>
        <w:rPr>
          <w:b/>
        </w:rPr>
        <w:t xml:space="preserve">(3)  </w:t>
      </w:r>
      <w:r>
        <w:rPr>
          <w:b w:val="0"/>
          <w:i w:val="0"/>
        </w:rPr>
        <w:t xml:space="preserve">The resolutions/consents authorizing the Transaction Documents (namely, </w:t>
      </w:r>
      <w:r>
        <w:rPr>
          <w:b w:val="0"/>
          <w:i w:val="0"/>
          <w:color w:val="804000"/>
          <w:highlight w:val="yellow"/>
        </w:rPr>
        <w:t>[■ reference to Tribal Council Resolution No. / RIVR Tech written consent dated ___]</w:t>
      </w:r>
      <w:r>
        <w:rPr>
          <w:b w:val="0"/>
          <w:i w:val="0"/>
        </w:rPr>
        <w:t>) were duly adopted, have not been amended, rescinded, or revoked, and remain in full force and effect as of the date hereof.</w:t>
      </w:r>
    </w:p>
    <w:p>
      <w:pPr>
        <w:ind w:left="504"/>
      </w:pPr>
      <w:r>
        <w:rPr>
          <w:b/>
        </w:rPr>
        <w:t xml:space="preserve">(4)  </w:t>
      </w:r>
      <w:r>
        <w:rPr>
          <w:b w:val="0"/>
          <w:i w:val="0"/>
        </w:rPr>
        <w:t xml:space="preserve">The Entity is validly existing and in good standing under its governing law/charter, and the execution and delivery of the Transaction Documents do not violate its governing documents. </w:t>
      </w:r>
      <w:r>
        <w:rPr>
          <w:b/>
          <w:i w:val="0"/>
          <w:color w:val="0000C0"/>
        </w:rPr>
        <w:t>[ATTORNEY REVIEW REQUIRED]</w:t>
      </w:r>
    </w:p>
    <w:p/>
    <w:p>
      <w:r>
        <w:rPr>
          <w:b w:val="0"/>
          <w:i w:val="0"/>
        </w:rPr>
        <w:t xml:space="preserve">IN WITNESS WHEREOF, the undersigned has executed this Certificate as of </w:t>
      </w:r>
      <w:r>
        <w:rPr>
          <w:b w:val="0"/>
          <w:i w:val="0"/>
          <w:color w:val="804000"/>
          <w:highlight w:val="yellow"/>
        </w:rPr>
        <w:t>[■ date]</w:t>
      </w:r>
      <w:r>
        <w:rPr>
          <w:b w:val="0"/>
          <w:i w:val="0"/>
        </w:rPr>
        <w:t>.</w:t>
      </w:r>
    </w:p>
    <w:p/>
    <w:p>
      <w:pPr>
        <w:ind w:left="0"/>
      </w:pPr>
      <w:r>
        <w:rPr>
          <w:b/>
        </w:rPr>
        <w:t xml:space="preserve">By:  </w:t>
      </w:r>
      <w:r>
        <w:rPr>
          <w:b w:val="0"/>
          <w:i w:val="0"/>
        </w:rPr>
        <w:t>____________________________________</w:t>
      </w:r>
    </w:p>
    <w:p>
      <w:pPr>
        <w:ind w:left="0"/>
      </w:pPr>
      <w:r>
        <w:rPr>
          <w:b/>
        </w:rPr>
        <w:t xml:space="preserve">Name:  </w:t>
      </w:r>
      <w:r>
        <w:rPr>
          <w:b w:val="0"/>
          <w:i w:val="0"/>
          <w:color w:val="804000"/>
          <w:highlight w:val="yellow"/>
        </w:rPr>
        <w:t>[■ certifying officer name]</w:t>
      </w:r>
    </w:p>
    <w:p>
      <w:pPr>
        <w:ind w:left="0"/>
      </w:pPr>
      <w:r>
        <w:rPr>
          <w:b/>
        </w:rPr>
        <w:t xml:space="preserve">Title:  </w:t>
      </w:r>
      <w:r>
        <w:rPr>
          <w:b w:val="0"/>
          <w:i w:val="0"/>
          <w:color w:val="804000"/>
          <w:highlight w:val="yellow"/>
        </w:rPr>
        <w:t>[■ certifying officer title]</w:t>
      </w:r>
    </w:p>
    <w:p>
      <w:pPr>
        <w:ind w:left="0"/>
      </w:pPr>
      <w:r>
        <w:rPr>
          <w:b/>
        </w:rPr>
        <w:t xml:space="preserve">Date:  </w:t>
      </w:r>
      <w:r>
        <w:rPr>
          <w:b w:val="0"/>
          <w:i w:val="0"/>
        </w:rPr>
        <w:t>____________________________________</w:t>
      </w:r>
    </w:p>
    <w:p/>
    <w:p>
      <w:r>
        <w:rPr>
          <w:i/>
          <w:color w:val="595959"/>
        </w:rPr>
        <w:t>Countersignature (certifying the incumbency of the officer above):</w:t>
      </w:r>
    </w:p>
    <w:p>
      <w:pPr>
        <w:ind w:left="0"/>
      </w:pPr>
      <w:r>
        <w:rPr>
          <w:b/>
        </w:rPr>
        <w:t xml:space="preserve">By:  </w:t>
      </w:r>
      <w:r>
        <w:rPr>
          <w:b w:val="0"/>
          <w:i w:val="0"/>
        </w:rPr>
        <w:t>____________________________________</w:t>
      </w:r>
    </w:p>
    <w:p>
      <w:pPr>
        <w:ind w:left="0"/>
      </w:pPr>
      <w:r>
        <w:rPr>
          <w:b/>
        </w:rPr>
        <w:t xml:space="preserve">Name / Title:  </w:t>
      </w:r>
      <w:r>
        <w:rPr>
          <w:b w:val="0"/>
          <w:i w:val="0"/>
          <w:color w:val="804000"/>
          <w:highlight w:val="yellow"/>
        </w:rPr>
        <w:t>[■ second officer certifying the certifier]</w:t>
      </w:r>
    </w:p>
    <w:p>
      <w:r>
        <w:br w:type="page"/>
      </w:r>
    </w:p>
    <w:p>
      <w:pPr>
        <w:jc w:val="center"/>
      </w:pPr>
      <w:r>
        <w:rPr>
          <w:b/>
          <w:color w:val="C00000"/>
          <w:highlight w:val="yellow"/>
        </w:rPr>
        <w:t>DRAFT FOR DISCUSSION – SUBJECT TO LEGAL, GRANT AND FINANCIAL REVIEW</w:t>
      </w:r>
    </w:p>
    <w:p/>
    <w:p>
      <w:r>
        <w:rPr>
          <w:b/>
          <w:color w:val="1F3864"/>
          <w:sz w:val="24"/>
        </w:rPr>
        <w:t>CERTIFICATE OF AUTHORITY AND INCUMBENCY — RIVR TECH</w:t>
      </w:r>
    </w:p>
    <w:p>
      <w:r>
        <w:rPr>
          <w:b w:val="0"/>
          <w:i w:val="0"/>
        </w:rPr>
        <w:t xml:space="preserve">The undersigned, acting as </w:t>
      </w:r>
      <w:r>
        <w:rPr>
          <w:b w:val="0"/>
          <w:i w:val="0"/>
          <w:color w:val="804000"/>
          <w:highlight w:val="yellow"/>
        </w:rPr>
        <w:t>[■ Secretary / Manager / authorized officer of the Company]</w:t>
      </w:r>
      <w:r>
        <w:rPr>
          <w:b w:val="0"/>
          <w:i w:val="0"/>
        </w:rPr>
        <w:t>, hereby certifies on behalf of LREMC Technologies, LLC d/b/a RIVR Tech (the "Entity") that:</w:t>
      </w:r>
    </w:p>
    <w:p>
      <w:pPr>
        <w:ind w:left="504"/>
      </w:pPr>
      <w:r>
        <w:rPr>
          <w:b/>
        </w:rPr>
        <w:t xml:space="preserve">(1)  </w:t>
      </w:r>
      <w:r>
        <w:rPr>
          <w:b w:val="0"/>
          <w:i w:val="0"/>
        </w:rPr>
        <w:t xml:space="preserve">The undersigned is the duly elected/appointed and acting </w:t>
      </w:r>
      <w:r>
        <w:rPr>
          <w:b w:val="0"/>
          <w:i w:val="0"/>
          <w:color w:val="804000"/>
          <w:highlight w:val="yellow"/>
        </w:rPr>
        <w:t>[■ certifying officer title — e.g., Secretary / Tribal Secretary]</w:t>
      </w:r>
      <w:r>
        <w:rPr>
          <w:b w:val="0"/>
          <w:i w:val="0"/>
        </w:rPr>
        <w:t xml:space="preserve"> of the Entity and is authorized to execute this Certificate.</w:t>
      </w:r>
    </w:p>
    <w:p>
      <w:pPr>
        <w:ind w:left="504"/>
      </w:pPr>
      <w:r>
        <w:rPr>
          <w:b/>
        </w:rPr>
        <w:t xml:space="preserve">(2)  </w:t>
      </w:r>
      <w:r>
        <w:rPr>
          <w:b w:val="0"/>
          <w:i w:val="0"/>
        </w:rPr>
        <w:t>Each person named below has been duly authorized to execute and deliver the Master Development, Construction and Operating Agreement, the IRU Agreement, and the related ancillary agreements, schedules, and exhibits (the "Transaction Documents") on behalf of the Entity, holds the office or title set forth opposite such person's name, and the specimen signature set forth is the genuine signature of such person:</w:t>
      </w:r>
    </w:p>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864"/>
            <w:vAlign w:val="center"/>
          </w:tcPr>
          <w:p>
            <w:pPr>
              <w:jc w:val="center"/>
            </w:pPr>
            <w:r>
              <w:rPr>
                <w:b/>
                <w:color w:val="FFFFFF"/>
                <w:sz w:val="18"/>
              </w:rPr>
              <w:t>Name</w:t>
            </w:r>
          </w:p>
        </w:tc>
        <w:tc>
          <w:tcPr>
            <w:tcW w:type="dxa" w:w="3312"/>
            <w:shd w:val="clear" w:color="auto" w:fill="1F3864"/>
            <w:vAlign w:val="center"/>
          </w:tcPr>
          <w:p>
            <w:pPr>
              <w:jc w:val="center"/>
            </w:pPr>
            <w:r>
              <w:rPr>
                <w:b/>
                <w:color w:val="FFFFFF"/>
                <w:sz w:val="18"/>
              </w:rPr>
              <w:t>Title / Office</w:t>
            </w:r>
          </w:p>
        </w:tc>
        <w:tc>
          <w:tcPr>
            <w:tcW w:type="dxa" w:w="3024"/>
            <w:shd w:val="clear" w:color="auto" w:fill="1F3864"/>
            <w:vAlign w:val="center"/>
          </w:tcPr>
          <w:p>
            <w:pPr>
              <w:jc w:val="center"/>
            </w:pPr>
            <w:r>
              <w:rPr>
                <w:b/>
                <w:color w:val="FFFFFF"/>
                <w:sz w:val="18"/>
              </w:rPr>
              <w:t>Specimen Signature</w:t>
            </w:r>
          </w:p>
        </w:tc>
      </w:tr>
      <w:tr>
        <w:tc>
          <w:tcPr>
            <w:tcW w:type="dxa" w:w="3024"/>
            <w:vAlign w:val="center"/>
          </w:tcPr>
          <w:p>
            <w:r>
              <w:rPr>
                <w:b w:val="0"/>
                <w:i w:val="0"/>
                <w:color w:val="804000"/>
                <w:sz w:val="18"/>
                <w:highlight w:val="yellow"/>
              </w:rPr>
              <w:t>[■ authorized signatory name]</w:t>
            </w:r>
          </w:p>
        </w:tc>
        <w:tc>
          <w:tcPr>
            <w:tcW w:type="dxa" w:w="3312"/>
            <w:vAlign w:val="center"/>
          </w:tcPr>
          <w:p>
            <w:r>
              <w:rPr>
                <w:b w:val="0"/>
                <w:i w:val="0"/>
                <w:color w:val="804000"/>
                <w:sz w:val="18"/>
                <w:highlight w:val="yellow"/>
              </w:rPr>
              <w:t>[■ title]</w:t>
            </w:r>
          </w:p>
        </w:tc>
        <w:tc>
          <w:tcPr>
            <w:tcW w:type="dxa" w:w="3024"/>
            <w:vAlign w:val="center"/>
          </w:tcPr>
          <w:p>
            <w:pPr>
              <w:jc w:val="center"/>
            </w:pPr>
            <w:r>
              <w:rPr>
                <w:b w:val="0"/>
                <w:i w:val="0"/>
                <w:sz w:val="18"/>
              </w:rPr>
              <w:t>____________________</w:t>
            </w:r>
          </w:p>
        </w:tc>
      </w:tr>
      <w:tr>
        <w:tc>
          <w:tcPr>
            <w:tcW w:type="dxa" w:w="3024"/>
            <w:shd w:val="clear" w:color="auto" w:fill="F2F2F2"/>
            <w:vAlign w:val="center"/>
          </w:tcPr>
          <w:p>
            <w:r>
              <w:rPr>
                <w:b w:val="0"/>
                <w:i w:val="0"/>
                <w:color w:val="804000"/>
                <w:sz w:val="18"/>
                <w:highlight w:val="yellow"/>
              </w:rPr>
              <w:t>[■ authorized signatory name]</w:t>
            </w:r>
          </w:p>
        </w:tc>
        <w:tc>
          <w:tcPr>
            <w:tcW w:type="dxa" w:w="3312"/>
            <w:shd w:val="clear" w:color="auto" w:fill="F2F2F2"/>
            <w:vAlign w:val="center"/>
          </w:tcPr>
          <w:p>
            <w:r>
              <w:rPr>
                <w:b w:val="0"/>
                <w:i w:val="0"/>
                <w:color w:val="804000"/>
                <w:sz w:val="18"/>
                <w:highlight w:val="yellow"/>
              </w:rPr>
              <w:t>[■ title]</w:t>
            </w:r>
          </w:p>
        </w:tc>
        <w:tc>
          <w:tcPr>
            <w:tcW w:type="dxa" w:w="3024"/>
            <w:shd w:val="clear" w:color="auto" w:fill="F2F2F2"/>
            <w:vAlign w:val="center"/>
          </w:tcPr>
          <w:p>
            <w:pPr>
              <w:jc w:val="center"/>
            </w:pPr>
            <w:r>
              <w:rPr>
                <w:b w:val="0"/>
                <w:i w:val="0"/>
                <w:sz w:val="18"/>
              </w:rPr>
              <w:t>____________________</w:t>
            </w:r>
          </w:p>
        </w:tc>
      </w:tr>
    </w:tbl>
    <w:p>
      <w:pPr>
        <w:ind w:left="504"/>
      </w:pPr>
      <w:r>
        <w:rPr>
          <w:b/>
        </w:rPr>
        <w:t xml:space="preserve">(3)  </w:t>
      </w:r>
      <w:r>
        <w:rPr>
          <w:b w:val="0"/>
          <w:i w:val="0"/>
        </w:rPr>
        <w:t xml:space="preserve">The resolutions/consents authorizing the Transaction Documents (namely, </w:t>
      </w:r>
      <w:r>
        <w:rPr>
          <w:b w:val="0"/>
          <w:i w:val="0"/>
          <w:color w:val="804000"/>
          <w:highlight w:val="yellow"/>
        </w:rPr>
        <w:t>[■ reference to Tribal Council Resolution No. / RIVR Tech written consent dated ___]</w:t>
      </w:r>
      <w:r>
        <w:rPr>
          <w:b w:val="0"/>
          <w:i w:val="0"/>
        </w:rPr>
        <w:t>) were duly adopted, have not been amended, rescinded, or revoked, and remain in full force and effect as of the date hereof.</w:t>
      </w:r>
    </w:p>
    <w:p>
      <w:pPr>
        <w:ind w:left="504"/>
      </w:pPr>
      <w:r>
        <w:rPr>
          <w:b/>
        </w:rPr>
        <w:t xml:space="preserve">(4)  </w:t>
      </w:r>
      <w:r>
        <w:rPr>
          <w:b w:val="0"/>
          <w:i w:val="0"/>
        </w:rPr>
        <w:t xml:space="preserve">The Entity is validly existing and in good standing under its governing law/charter, and the execution and delivery of the Transaction Documents do not violate its governing documents. </w:t>
      </w:r>
      <w:r>
        <w:rPr>
          <w:b/>
          <w:i w:val="0"/>
          <w:color w:val="0000C0"/>
        </w:rPr>
        <w:t>[ATTORNEY REVIEW REQUIRED]</w:t>
      </w:r>
    </w:p>
    <w:p/>
    <w:p>
      <w:r>
        <w:rPr>
          <w:b w:val="0"/>
          <w:i w:val="0"/>
        </w:rPr>
        <w:t xml:space="preserve">IN WITNESS WHEREOF, the undersigned has executed this Certificate as of </w:t>
      </w:r>
      <w:r>
        <w:rPr>
          <w:b w:val="0"/>
          <w:i w:val="0"/>
          <w:color w:val="804000"/>
          <w:highlight w:val="yellow"/>
        </w:rPr>
        <w:t>[■ date]</w:t>
      </w:r>
      <w:r>
        <w:rPr>
          <w:b w:val="0"/>
          <w:i w:val="0"/>
        </w:rPr>
        <w:t>.</w:t>
      </w:r>
    </w:p>
    <w:p/>
    <w:p>
      <w:pPr>
        <w:ind w:left="0"/>
      </w:pPr>
      <w:r>
        <w:rPr>
          <w:b/>
        </w:rPr>
        <w:t xml:space="preserve">By:  </w:t>
      </w:r>
      <w:r>
        <w:rPr>
          <w:b w:val="0"/>
          <w:i w:val="0"/>
        </w:rPr>
        <w:t>____________________________________</w:t>
      </w:r>
    </w:p>
    <w:p>
      <w:pPr>
        <w:ind w:left="0"/>
      </w:pPr>
      <w:r>
        <w:rPr>
          <w:b/>
        </w:rPr>
        <w:t xml:space="preserve">Name:  </w:t>
      </w:r>
      <w:r>
        <w:rPr>
          <w:b w:val="0"/>
          <w:i w:val="0"/>
          <w:color w:val="804000"/>
          <w:highlight w:val="yellow"/>
        </w:rPr>
        <w:t>[■ certifying officer name]</w:t>
      </w:r>
    </w:p>
    <w:p>
      <w:pPr>
        <w:ind w:left="0"/>
      </w:pPr>
      <w:r>
        <w:rPr>
          <w:b/>
        </w:rPr>
        <w:t xml:space="preserve">Title:  </w:t>
      </w:r>
      <w:r>
        <w:rPr>
          <w:b w:val="0"/>
          <w:i w:val="0"/>
          <w:color w:val="804000"/>
          <w:highlight w:val="yellow"/>
        </w:rPr>
        <w:t>[■ certifying officer title]</w:t>
      </w:r>
    </w:p>
    <w:p>
      <w:pPr>
        <w:ind w:left="0"/>
      </w:pPr>
      <w:r>
        <w:rPr>
          <w:b/>
        </w:rPr>
        <w:t xml:space="preserve">Date:  </w:t>
      </w:r>
      <w:r>
        <w:rPr>
          <w:b w:val="0"/>
          <w:i w:val="0"/>
        </w:rPr>
        <w:t>____________________________________</w:t>
      </w:r>
    </w:p>
    <w:p/>
    <w:p>
      <w:r>
        <w:rPr>
          <w:i/>
          <w:color w:val="595959"/>
        </w:rPr>
        <w:t>Countersignature (certifying the incumbency of the officer above):</w:t>
      </w:r>
    </w:p>
    <w:p>
      <w:pPr>
        <w:ind w:left="0"/>
      </w:pPr>
      <w:r>
        <w:rPr>
          <w:b/>
        </w:rPr>
        <w:t xml:space="preserve">By:  </w:t>
      </w:r>
      <w:r>
        <w:rPr>
          <w:b w:val="0"/>
          <w:i w:val="0"/>
        </w:rPr>
        <w:t>____________________________________</w:t>
      </w:r>
    </w:p>
    <w:p>
      <w:pPr>
        <w:ind w:left="0"/>
      </w:pPr>
      <w:r>
        <w:rPr>
          <w:b/>
        </w:rPr>
        <w:t xml:space="preserve">Name / Title:  </w:t>
      </w:r>
      <w:r>
        <w:rPr>
          <w:b w:val="0"/>
          <w:i w:val="0"/>
          <w:color w:val="804000"/>
          <w:highlight w:val="yellow"/>
        </w:rPr>
        <w:t>[■ second officer certifying the certifier]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Certificate of Authority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